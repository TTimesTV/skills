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522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00:37</w:t>
      </w:r>
    </w:p>
    <w:p w14:paraId="031968FB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안녕하세요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티타임즈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기자입니다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저희가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예전에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창업자들을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코칭하고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슬림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님을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모셔서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코칭이란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무엇이고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미국의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창업자들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한국의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창업자들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계시고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차이가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들어본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적이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있었는데요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367AB0C7" w14:textId="77777777" w:rsidR="00230929" w:rsidRPr="006B6C4C" w:rsidRDefault="00230929">
      <w:pPr>
        <w:spacing w:after="0"/>
        <w:rPr>
          <w:rFonts w:asciiTheme="minorEastAsia" w:eastAsiaTheme="minorEastAsia" w:hAnsiTheme="minorEastAsia"/>
          <w:b/>
          <w:color w:val="00B0F0"/>
          <w:lang w:eastAsia="ko-KR"/>
        </w:rPr>
      </w:pPr>
    </w:p>
    <w:p w14:paraId="003FD421" w14:textId="243BB540" w:rsidR="00230929" w:rsidRPr="00811DC8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6B6C4C">
        <w:rPr>
          <w:rFonts w:ascii="맑은 고딕" w:eastAsia="맑은 고딕" w:hAnsi="맑은 고딕" w:cs="맑은 고딕" w:hint="eastAsia"/>
          <w:color w:val="000000" w:themeColor="text1"/>
        </w:rPr>
        <w:t>지금은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AI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시대를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맞아서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정말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엄청나게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큰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격변을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겪고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있는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시대다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보니까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CEO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들이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고민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또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리더들이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고민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또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리더가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하고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싶어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것들이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되게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많이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달라지고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있는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것</w:t>
      </w:r>
      <w:r w:rsidRPr="006B6C4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 w:themeColor="text1"/>
        </w:rPr>
        <w:t>같습니다</w:t>
      </w:r>
      <w:r w:rsidRPr="006B6C4C">
        <w:rPr>
          <w:rFonts w:asciiTheme="minorEastAsia" w:eastAsiaTheme="minorEastAsia" w:hAnsiTheme="minorEastAsia"/>
          <w:color w:val="000000" w:themeColor="text1"/>
        </w:rPr>
        <w:t>.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모시게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됐습니다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0E6A579A" w14:textId="77777777" w:rsidR="00230929" w:rsidRPr="006B6C4C" w:rsidRDefault="00230929">
      <w:pPr>
        <w:spacing w:after="0"/>
        <w:rPr>
          <w:rFonts w:asciiTheme="minorEastAsia" w:eastAsiaTheme="minorEastAsia" w:hAnsiTheme="minorEastAsia"/>
          <w:color w:val="000000"/>
          <w:lang w:eastAsia="ko-KR"/>
        </w:rPr>
      </w:pPr>
    </w:p>
    <w:p w14:paraId="063C99EF" w14:textId="2C490733" w:rsidR="00230929" w:rsidRPr="006B6C4C" w:rsidRDefault="00230929">
      <w:pPr>
        <w:spacing w:after="0"/>
        <w:rPr>
          <w:rFonts w:asciiTheme="minorEastAsia" w:eastAsiaTheme="minorEastAsia" w:hAnsiTheme="minorEastAsia"/>
          <w:b/>
          <w:bCs/>
          <w:color w:val="00B0F0"/>
          <w:highlight w:val="yellow"/>
          <w:lang w:eastAsia="ko-KR"/>
        </w:rPr>
      </w:pPr>
      <w:r w:rsidRPr="006B6C4C">
        <w:rPr>
          <w:rFonts w:asciiTheme="minorEastAsia" w:eastAsiaTheme="minorEastAsia" w:hAnsiTheme="minorEastAsia" w:hint="eastAsia"/>
          <w:b/>
          <w:bCs/>
          <w:color w:val="00B0F0"/>
          <w:highlight w:val="yellow"/>
          <w:lang w:eastAsia="ko-KR"/>
        </w:rPr>
        <w:t>//</w:t>
      </w:r>
      <w:r w:rsidRPr="006B6C4C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프로필</w:t>
      </w:r>
    </w:p>
    <w:p w14:paraId="613E754C" w14:textId="51E5D3B2" w:rsidR="00230929" w:rsidRPr="006B6C4C" w:rsidRDefault="00230929">
      <w:pPr>
        <w:spacing w:after="0"/>
        <w:rPr>
          <w:rFonts w:asciiTheme="minorEastAsia" w:eastAsiaTheme="minorEastAsia" w:hAnsiTheme="minorEastAsia"/>
          <w:b/>
          <w:bCs/>
          <w:color w:val="00B0F0"/>
          <w:highlight w:val="yellow"/>
          <w:lang w:eastAsia="ko-KR"/>
        </w:rPr>
      </w:pPr>
      <w:r w:rsidRPr="006B6C4C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임승찬</w:t>
      </w:r>
      <w:r w:rsidRPr="006B6C4C">
        <w:rPr>
          <w:rFonts w:asciiTheme="minorEastAsia" w:eastAsiaTheme="minorEastAsia" w:hAnsiTheme="minorEastAsia" w:hint="eastAsia"/>
          <w:b/>
          <w:bCs/>
          <w:color w:val="00B0F0"/>
          <w:highlight w:val="yellow"/>
          <w:lang w:eastAsia="ko-KR"/>
        </w:rPr>
        <w:t>(</w:t>
      </w:r>
      <w:r w:rsidRPr="006B6C4C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슬림</w:t>
      </w:r>
      <w:r w:rsidRPr="006B6C4C">
        <w:rPr>
          <w:rFonts w:asciiTheme="minorEastAsia" w:eastAsiaTheme="minorEastAsia" w:hAnsiTheme="minorEastAsia" w:hint="eastAsia"/>
          <w:b/>
          <w:bCs/>
          <w:color w:val="00B0F0"/>
          <w:highlight w:val="yellow"/>
          <w:lang w:eastAsia="ko-KR"/>
        </w:rPr>
        <w:t xml:space="preserve">) </w:t>
      </w:r>
      <w:r w:rsidRPr="006B6C4C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코치</w:t>
      </w:r>
    </w:p>
    <w:p w14:paraId="00F989AB" w14:textId="77777777" w:rsidR="00230929" w:rsidRPr="006B6C4C" w:rsidRDefault="00230929">
      <w:pPr>
        <w:spacing w:after="0"/>
        <w:rPr>
          <w:rFonts w:asciiTheme="minorEastAsia" w:eastAsiaTheme="minorEastAsia" w:hAnsiTheme="minorEastAsia"/>
          <w:b/>
          <w:bCs/>
          <w:color w:val="00B0F0"/>
          <w:highlight w:val="yellow"/>
          <w:lang w:eastAsia="ko-KR"/>
        </w:rPr>
      </w:pPr>
    </w:p>
    <w:p w14:paraId="5B5CCF4F" w14:textId="4CD197A9" w:rsidR="00230929" w:rsidRPr="006B6C4C" w:rsidRDefault="00230929">
      <w:pPr>
        <w:spacing w:after="0"/>
        <w:rPr>
          <w:rFonts w:asciiTheme="minorEastAsia" w:eastAsiaTheme="minorEastAsia" w:hAnsiTheme="minorEastAsia"/>
          <w:b/>
          <w:bCs/>
          <w:color w:val="00B0F0"/>
          <w:highlight w:val="yellow"/>
          <w:lang w:eastAsia="ko-KR"/>
        </w:rPr>
      </w:pPr>
      <w:r w:rsidRPr="006B6C4C">
        <w:rPr>
          <w:rFonts w:asciiTheme="minorEastAsia" w:eastAsiaTheme="minorEastAsia" w:hAnsiTheme="minorEastAsia" w:hint="eastAsia"/>
          <w:b/>
          <w:bCs/>
          <w:color w:val="00B0F0"/>
          <w:highlight w:val="yellow"/>
          <w:lang w:eastAsia="ko-KR"/>
        </w:rPr>
        <w:t>//</w:t>
      </w:r>
      <w:r w:rsidRPr="006B6C4C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프로필</w:t>
      </w:r>
    </w:p>
    <w:p w14:paraId="57006ABD" w14:textId="6CAC253D" w:rsidR="00230929" w:rsidRPr="006B6C4C" w:rsidRDefault="00230929">
      <w:pPr>
        <w:spacing w:after="0"/>
        <w:rPr>
          <w:rFonts w:asciiTheme="minorEastAsia" w:eastAsiaTheme="minorEastAsia" w:hAnsiTheme="minorEastAsia" w:hint="eastAsia"/>
          <w:b/>
          <w:bCs/>
          <w:color w:val="00B0F0"/>
          <w:lang w:eastAsia="ko-KR"/>
        </w:rPr>
      </w:pPr>
      <w:r w:rsidRPr="006B6C4C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윤우진</w:t>
      </w:r>
      <w:r w:rsidRPr="006B6C4C">
        <w:rPr>
          <w:rFonts w:asciiTheme="minorEastAsia" w:eastAsiaTheme="minorEastAsia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6B6C4C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캠핏</w:t>
      </w:r>
      <w:r w:rsidRPr="006B6C4C">
        <w:rPr>
          <w:rFonts w:asciiTheme="minorEastAsia" w:eastAsiaTheme="minorEastAsia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6B6C4C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대표</w:t>
      </w:r>
    </w:p>
    <w:p w14:paraId="255FEF9E" w14:textId="20AF7588" w:rsidR="00403820" w:rsidRPr="006B6C4C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슬림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다시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모셨고요</w:t>
      </w:r>
      <w:r w:rsidRPr="006B6C4C">
        <w:rPr>
          <w:rFonts w:asciiTheme="minorEastAsia" w:eastAsiaTheme="minorEastAsia" w:hAnsiTheme="minorEastAsia"/>
          <w:color w:val="00B0F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B0F0"/>
        </w:rPr>
        <w:t>캠핏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운영하시는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우리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윤우진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대표님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모셨습니다</w:t>
      </w:r>
      <w:r w:rsidRPr="006B6C4C">
        <w:rPr>
          <w:rFonts w:asciiTheme="minorEastAsia" w:eastAsiaTheme="minorEastAsia" w:hAnsiTheme="minorEastAsia"/>
          <w:color w:val="00B0F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B0F0"/>
        </w:rPr>
        <w:t>안녕하십니까</w:t>
      </w:r>
      <w:r w:rsidRPr="006B6C4C">
        <w:rPr>
          <w:rFonts w:asciiTheme="minorEastAsia" w:eastAsiaTheme="minorEastAsia" w:hAnsiTheme="minorEastAsia"/>
          <w:color w:val="00B0F0"/>
        </w:rPr>
        <w:t xml:space="preserve">? </w:t>
      </w:r>
      <w:r w:rsidRPr="006B6C4C">
        <w:rPr>
          <w:rFonts w:ascii="맑은 고딕" w:eastAsia="맑은 고딕" w:hAnsi="맑은 고딕" w:cs="맑은 고딕" w:hint="eastAsia"/>
          <w:color w:val="00B0F0"/>
        </w:rPr>
        <w:t>반갑습니다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6C784C39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5E11200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01:38</w:t>
      </w:r>
    </w:p>
    <w:p w14:paraId="5206164A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원래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미국에서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창업자들을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대상으로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코칭을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주시고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한국에까지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몇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전부터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계시잖아요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맞습니다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4E91F0BF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FCD9D63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01:51</w:t>
      </w:r>
    </w:p>
    <w:p w14:paraId="5469489C" w14:textId="77777777" w:rsidR="00811DC8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일단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궁금한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미국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소식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궁금하잖아요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14744233" w14:textId="77777777" w:rsidR="00811DC8" w:rsidRDefault="00811DC8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19C1D3AF" w14:textId="00FF0434" w:rsidR="00811DC8" w:rsidRPr="00811DC8" w:rsidRDefault="00811DC8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811DC8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//01. (</w:t>
      </w:r>
      <w:r w:rsidRPr="00811DC8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관련</w:t>
      </w:r>
      <w:r w:rsidRPr="00811DC8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811DC8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기사</w:t>
      </w:r>
      <w:r w:rsidRPr="00811DC8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811DC8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캡쳐</w:t>
      </w:r>
      <w:r w:rsidRPr="00811DC8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)_</w:t>
      </w:r>
      <w:r w:rsidRPr="00811DC8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뉴스</w:t>
      </w:r>
      <w:r w:rsidRPr="00811DC8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1</w:t>
      </w:r>
    </w:p>
    <w:p w14:paraId="02A6E774" w14:textId="77777777" w:rsidR="00D008DC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811DC8">
        <w:rPr>
          <w:rFonts w:ascii="맑은 고딕" w:eastAsia="맑은 고딕" w:hAnsi="맑은 고딕" w:cs="맑은 고딕" w:hint="eastAsia"/>
          <w:color w:val="00B0F0"/>
        </w:rPr>
        <w:t>저희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뉴스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보다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보면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막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무슨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몇천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명씩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잘린다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이러고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막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계속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엄청나게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인력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변화도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일어나는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것</w:t>
      </w:r>
      <w:r w:rsidRPr="00811DC8">
        <w:rPr>
          <w:rFonts w:asciiTheme="minorEastAsia" w:eastAsiaTheme="minorEastAsia" w:hAnsiTheme="minorEastAsia"/>
          <w:color w:val="00B0F0"/>
        </w:rPr>
        <w:t xml:space="preserve"> </w:t>
      </w:r>
      <w:r w:rsidRPr="00811DC8">
        <w:rPr>
          <w:rFonts w:ascii="맑은 고딕" w:eastAsia="맑은 고딕" w:hAnsi="맑은 고딕" w:cs="맑은 고딕" w:hint="eastAsia"/>
          <w:color w:val="00B0F0"/>
        </w:rPr>
        <w:t>같고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구조도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바꾸고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방식도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바뀌고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이러잖아요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13CEF32D" w14:textId="77777777" w:rsidR="00D008DC" w:rsidRDefault="00D008DC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7BF3F9A2" w14:textId="779DA02C" w:rsidR="00D008DC" w:rsidRPr="00D008DC" w:rsidRDefault="00D008DC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7FE7B1B6" w14:textId="02D121D3" w:rsidR="00D008DC" w:rsidRPr="00D008DC" w:rsidRDefault="00D008DC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Q.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미국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업계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상황은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어떤가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?</w:t>
      </w:r>
      <w:r w:rsidRPr="00D008DC">
        <w:rPr>
          <w:rFonts w:asciiTheme="minorEastAsia" w:eastAsia="맑은 고딕" w:hAnsiTheme="minorEastAsia" w:hint="eastAsia"/>
          <w:b/>
          <w:bCs/>
          <w:color w:val="00B0F0"/>
          <w:lang w:eastAsia="ko-KR"/>
        </w:rPr>
        <w:t xml:space="preserve"> </w:t>
      </w:r>
    </w:p>
    <w:p w14:paraId="1E1BBC2E" w14:textId="0553D3E0" w:rsidR="00403820" w:rsidRPr="00D008DC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D008DC">
        <w:rPr>
          <w:rFonts w:ascii="맑은 고딕" w:eastAsia="맑은 고딕" w:hAnsi="맑은 고딕" w:cs="맑은 고딕" w:hint="eastAsia"/>
          <w:color w:val="00B0F0"/>
        </w:rPr>
        <w:lastRenderedPageBreak/>
        <w:t>그렇죠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거기에서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일하시는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분들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그리고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리더십을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발휘하시는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분들은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요새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어떠세요</w:t>
      </w:r>
      <w:r w:rsidRPr="00D008DC">
        <w:rPr>
          <w:rFonts w:asciiTheme="minorEastAsia" w:eastAsiaTheme="minorEastAsia" w:hAnsiTheme="minorEastAsia"/>
          <w:color w:val="00B0F0"/>
        </w:rPr>
        <w:t>?</w:t>
      </w:r>
    </w:p>
    <w:p w14:paraId="290EE2B1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B1B59B2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02:30</w:t>
      </w:r>
    </w:p>
    <w:p w14:paraId="234CE0C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개인적으로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크게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흥미롭다고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사례를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공유드리는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좋지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않을까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들어가지고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5756EC7B" w14:textId="1122F158" w:rsidR="00403820" w:rsidRPr="00D008DC" w:rsidRDefault="00000000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hyperlink r:id="rId6">
        <w:r w:rsidR="00D008DC" w:rsidRPr="00D008DC">
          <w:rPr>
            <w:rFonts w:asciiTheme="minorEastAsia" w:eastAsia="맑은 고딕" w:hAnsiTheme="minorEastAsia" w:hint="eastAsia"/>
            <w:b/>
            <w:bCs/>
            <w:color w:val="00B0F0"/>
            <w:highlight w:val="yellow"/>
            <w:lang w:eastAsia="ko-KR"/>
          </w:rPr>
          <w:t>//02.</w:t>
        </w:r>
      </w:hyperlink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(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튜링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로고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)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lang w:eastAsia="ko-KR"/>
        </w:rPr>
        <w:t xml:space="preserve"> </w:t>
      </w:r>
      <w:r w:rsidR="00D008DC" w:rsidRPr="00D008DC">
        <w:rPr>
          <w:rFonts w:asciiTheme="minorEastAsia" w:eastAsia="맑은 고딕" w:hAnsiTheme="minorEastAsia"/>
          <w:b/>
          <w:bCs/>
          <w:color w:val="00B0F0"/>
          <w:lang w:eastAsia="ko-KR"/>
        </w:rPr>
        <w:t>–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lang w:eastAsia="ko-KR"/>
        </w:rPr>
        <w:t xml:space="preserve"> 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말자막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lang w:eastAsia="ko-KR"/>
        </w:rPr>
        <w:t xml:space="preserve"> 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위에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lang w:eastAsia="ko-KR"/>
        </w:rPr>
        <w:t xml:space="preserve"> </w:t>
      </w:r>
      <w:r w:rsidR="00D008DC"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작게</w:t>
      </w:r>
    </w:p>
    <w:p w14:paraId="705B3B50" w14:textId="7821CCF7" w:rsidR="00403820" w:rsidRPr="00D008DC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제가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준비했던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사례가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있는데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튜링이라는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회사예요</w:t>
      </w:r>
      <w:r w:rsidRPr="00D008DC">
        <w:rPr>
          <w:rFonts w:asciiTheme="minorEastAsia" w:eastAsiaTheme="minorEastAsia" w:hAnsiTheme="minorEastAsia"/>
          <w:color w:val="00B0F0"/>
        </w:rPr>
        <w:t>.</w:t>
      </w:r>
      <w:r w:rsidRPr="00D008DC">
        <w:rPr>
          <w:rFonts w:ascii="맑은 고딕" w:eastAsia="맑은 고딕" w:hAnsi="맑은 고딕" w:cs="맑은 고딕" w:hint="eastAsia"/>
          <w:color w:val="00B0F0"/>
        </w:rPr>
        <w:t>혹시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들어보신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적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있으신가요</w:t>
      </w:r>
      <w:r w:rsidRPr="00D008DC">
        <w:rPr>
          <w:rFonts w:asciiTheme="minorEastAsia" w:eastAsiaTheme="minorEastAsia" w:hAnsiTheme="minorEastAsia"/>
          <w:color w:val="00B0F0"/>
        </w:rPr>
        <w:t>?</w:t>
      </w:r>
    </w:p>
    <w:p w14:paraId="76FF4DD7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B5A32F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02:48</w:t>
      </w:r>
    </w:p>
    <w:p w14:paraId="0E61B29B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튜링이요</w:t>
      </w:r>
      <w:r w:rsidRPr="006B6C4C">
        <w:rPr>
          <w:rFonts w:asciiTheme="minorEastAsia" w:eastAsiaTheme="minorEastAsia" w:hAnsiTheme="minorEastAsia"/>
          <w:color w:val="000000"/>
        </w:rPr>
        <w:t xml:space="preserve">?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튜링은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몰라요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데예요</w:t>
      </w:r>
      <w:r w:rsidRPr="006B6C4C">
        <w:rPr>
          <w:rFonts w:asciiTheme="minorEastAsia" w:eastAsiaTheme="minorEastAsia" w:hAnsiTheme="minorEastAsia"/>
          <w:color w:val="000000"/>
        </w:rPr>
        <w:t>?</w:t>
      </w:r>
    </w:p>
    <w:p w14:paraId="550D905E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0468388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02:50</w:t>
      </w:r>
    </w:p>
    <w:p w14:paraId="18D76376" w14:textId="729C6840" w:rsidR="00D008DC" w:rsidRDefault="00000000">
      <w:pPr>
        <w:spacing w:after="0"/>
        <w:rPr>
          <w:rFonts w:asciiTheme="minorEastAsia" w:eastAsia="맑은 고딕" w:hAnsiTheme="minorEastAsia"/>
          <w:lang w:eastAsia="ko-KR"/>
        </w:rPr>
      </w:pPr>
      <w:commentRangeStart w:id="0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="00D008DC"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 xml:space="preserve">설명 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0"/>
      <w:r>
        <w:rPr>
          <w:rStyle w:val="aff2"/>
          <w:rFonts w:asciiTheme="minorEastAsia" w:eastAsia="맑은 고딕" w:hAnsiTheme="minorEastAsia"/>
          <w:sz w:val="22"/>
          <w:szCs w:val="22"/>
          <w:lang w:eastAsia="ko-KR"/>
        </w:rPr>
        <w:commentReference w:id="0"/>
      </w:r>
    </w:p>
    <w:p w14:paraId="5B6D24EC" w14:textId="53802B77" w:rsidR="00D008DC" w:rsidRPr="00D008DC" w:rsidRDefault="00D008DC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튜링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(Turing) :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개발자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역량을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AI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로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검증해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미국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기업과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원격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소프트웨어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인력을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매칭해주는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채용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플랫폼</w:t>
      </w:r>
    </w:p>
    <w:p w14:paraId="73E0DB95" w14:textId="1A0F639C" w:rsidR="00403820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튜링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닷컴인데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원래는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원격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채용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가성비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높은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개발자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채용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서비스를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제공하는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기업이었어요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48014E23" w14:textId="77777777" w:rsidR="00D008DC" w:rsidRPr="00D008DC" w:rsidRDefault="00D008DC">
      <w:pPr>
        <w:spacing w:after="0"/>
        <w:rPr>
          <w:rFonts w:asciiTheme="minorEastAsia" w:eastAsia="맑은 고딕" w:hAnsiTheme="minorEastAsia" w:hint="eastAsia"/>
          <w:lang w:eastAsia="ko-KR"/>
        </w:rPr>
      </w:pPr>
    </w:p>
    <w:p w14:paraId="1454C883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코로나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동안에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갑자기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원격으로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개발자를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채용해야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급증해가지고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됐어요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매출도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1500</w:t>
      </w:r>
      <w:r w:rsidRPr="006B6C4C">
        <w:rPr>
          <w:rFonts w:ascii="맑은 고딕" w:eastAsia="맑은 고딕" w:hAnsi="맑은 고딕" w:cs="맑은 고딕" w:hint="eastAsia"/>
          <w:color w:val="000000"/>
        </w:rPr>
        <w:t>억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한국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돈으로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상태에서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2021</w:t>
      </w:r>
      <w:r w:rsidRPr="006B6C4C">
        <w:rPr>
          <w:rFonts w:ascii="맑은 고딕" w:eastAsia="맑은 고딕" w:hAnsi="맑은 고딕" w:cs="맑은 고딕" w:hint="eastAsia"/>
          <w:color w:val="000000"/>
        </w:rPr>
        <w:t>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기업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가치</w:t>
      </w:r>
      <w:r w:rsidRPr="006B6C4C">
        <w:rPr>
          <w:rFonts w:asciiTheme="minorEastAsia" w:eastAsiaTheme="minorEastAsia" w:hAnsiTheme="minorEastAsia"/>
          <w:color w:val="000000"/>
        </w:rPr>
        <w:t xml:space="preserve"> 11</w:t>
      </w:r>
      <w:r w:rsidRPr="006B6C4C">
        <w:rPr>
          <w:rFonts w:ascii="맑은 고딕" w:eastAsia="맑은 고딕" w:hAnsi="맑은 고딕" w:cs="맑은 고딕" w:hint="eastAsia"/>
          <w:color w:val="000000"/>
        </w:rPr>
        <w:t>억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달러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유니콘으로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등극을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구설수에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오르기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시작했던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회사예요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내부에서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들어보면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투자를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받았을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거품이다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자기들은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알았어요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왜냐하면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너무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시장이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좋은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상태에서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투자를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받았기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때문에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정도의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기업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가치를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인정을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받지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만약에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않았으면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우리는</w:t>
      </w:r>
      <w:r w:rsidRPr="006B6C4C">
        <w:rPr>
          <w:rFonts w:asciiTheme="minorEastAsia" w:eastAsiaTheme="minorEastAsia" w:hAnsiTheme="minorEastAsia"/>
          <w:color w:val="000000"/>
        </w:rPr>
        <w:t xml:space="preserve"> 3</w:t>
      </w:r>
      <w:r w:rsidRPr="006B6C4C">
        <w:rPr>
          <w:rFonts w:ascii="맑은 고딕" w:eastAsia="맑은 고딕" w:hAnsi="맑은 고딕" w:cs="맑은 고딕" w:hint="eastAsia"/>
          <w:color w:val="000000"/>
        </w:rPr>
        <w:t>분의</w:t>
      </w:r>
      <w:r w:rsidRPr="006B6C4C">
        <w:rPr>
          <w:rFonts w:asciiTheme="minorEastAsia" w:eastAsiaTheme="minorEastAsia" w:hAnsiTheme="minorEastAsia"/>
          <w:color w:val="000000"/>
        </w:rPr>
        <w:t xml:space="preserve"> 1</w:t>
      </w:r>
      <w:r w:rsidRPr="006B6C4C">
        <w:rPr>
          <w:rFonts w:ascii="맑은 고딕" w:eastAsia="맑은 고딕" w:hAnsi="맑은 고딕" w:cs="맑은 고딕" w:hint="eastAsia"/>
          <w:color w:val="000000"/>
        </w:rPr>
        <w:t>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받지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못했을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거다라는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자기들은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알고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있었어요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139CF3E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074696A1" w14:textId="77777777" w:rsidR="00403820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03:47</w:t>
      </w:r>
    </w:p>
    <w:p w14:paraId="3A0D559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다를까</w:t>
      </w:r>
      <w:r w:rsidRPr="006B6C4C">
        <w:rPr>
          <w:rFonts w:asciiTheme="minorEastAsia" w:eastAsiaTheme="minorEastAsia" w:hAnsiTheme="minorEastAsia"/>
          <w:color w:val="000000"/>
        </w:rPr>
        <w:t xml:space="preserve"> 2022</w:t>
      </w:r>
      <w:r w:rsidRPr="006B6C4C">
        <w:rPr>
          <w:rFonts w:ascii="맑은 고딕" w:eastAsia="맑은 고딕" w:hAnsi="맑은 고딕" w:cs="맑은 고딕" w:hint="eastAsia"/>
          <w:color w:val="000000"/>
        </w:rPr>
        <w:t>년</w:t>
      </w:r>
      <w:r w:rsidRPr="006B6C4C">
        <w:rPr>
          <w:rFonts w:asciiTheme="minorEastAsia" w:eastAsiaTheme="minorEastAsia" w:hAnsiTheme="minorEastAsia"/>
          <w:color w:val="000000"/>
        </w:rPr>
        <w:t xml:space="preserve"> 3</w:t>
      </w:r>
      <w:r w:rsidRPr="006B6C4C">
        <w:rPr>
          <w:rFonts w:ascii="맑은 고딕" w:eastAsia="맑은 고딕" w:hAnsi="맑은 고딕" w:cs="맑은 고딕" w:hint="eastAsia"/>
          <w:color w:val="000000"/>
        </w:rPr>
        <w:t>월부터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떨어지기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시작하면서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채용이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갑자기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급격하게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친구들이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시작을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126D53AA" w14:textId="77777777" w:rsidR="00D008DC" w:rsidRPr="00D008DC" w:rsidRDefault="00D008DC" w:rsidP="00D008DC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796886F6" w14:textId="77777777" w:rsidR="00D008DC" w:rsidRDefault="00D008DC">
      <w:pPr>
        <w:spacing w:after="0"/>
        <w:rPr>
          <w:rFonts w:asciiTheme="minorEastAsia" w:eastAsia="맑은 고딕" w:hAnsiTheme="minorEastAsia"/>
          <w:b/>
          <w:bCs/>
          <w:color w:val="00B0F0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lastRenderedPageBreak/>
        <w:t>코로나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이후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얼어붙은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채용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시장</w:t>
      </w:r>
    </w:p>
    <w:p w14:paraId="674A1D8F" w14:textId="78B2AB74" w:rsidR="00403820" w:rsidRPr="00D008DC" w:rsidRDefault="00000000">
      <w:pPr>
        <w:spacing w:after="0"/>
        <w:rPr>
          <w:rFonts w:asciiTheme="minorEastAsia" w:eastAsia="맑은 고딕" w:hAnsiTheme="minorEastAsia"/>
          <w:b/>
          <w:bCs/>
          <w:color w:val="00B0F0"/>
          <w:lang w:eastAsia="ko-KR"/>
        </w:rPr>
      </w:pPr>
      <w:r w:rsidRPr="006B6C4C">
        <w:rPr>
          <w:rFonts w:asciiTheme="minorEastAsia" w:eastAsiaTheme="minorEastAsia" w:hAnsiTheme="minorEastAsia"/>
          <w:color w:val="00B0F0"/>
        </w:rPr>
        <w:t>2022</w:t>
      </w:r>
      <w:r w:rsidRPr="006B6C4C">
        <w:rPr>
          <w:rFonts w:ascii="맑은 고딕" w:eastAsia="맑은 고딕" w:hAnsi="맑은 고딕" w:cs="맑은 고딕" w:hint="eastAsia"/>
          <w:color w:val="00B0F0"/>
        </w:rPr>
        <w:t>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말에는</w:t>
      </w:r>
      <w:r w:rsidRPr="006B6C4C">
        <w:rPr>
          <w:rFonts w:asciiTheme="minorEastAsia" w:eastAsiaTheme="minorEastAsia" w:hAnsiTheme="minorEastAsia"/>
          <w:color w:val="00B0F0"/>
        </w:rPr>
        <w:t xml:space="preserve"> 50%</w:t>
      </w:r>
      <w:r w:rsidRPr="006B6C4C">
        <w:rPr>
          <w:rFonts w:ascii="맑은 고딕" w:eastAsia="맑은 고딕" w:hAnsi="맑은 고딕" w:cs="맑은 고딕" w:hint="eastAsia"/>
          <w:color w:val="00B0F0"/>
        </w:rPr>
        <w:t>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감원을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정도로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어마어마한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그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격변을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경험하게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되는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거죠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6386948F" w14:textId="77777777" w:rsidR="00D008DC" w:rsidRDefault="00000000">
      <w:pPr>
        <w:spacing w:after="0"/>
        <w:rPr>
          <w:rFonts w:asciiTheme="minorEastAsia" w:eastAsia="맑은 고딕" w:hAnsiTheme="minorEastAsia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63F0C62E" w14:textId="5963C4ED" w:rsidR="00403820" w:rsidRPr="00D008DC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D008DC">
        <w:rPr>
          <w:rFonts w:ascii="맑은 고딕" w:eastAsia="맑은 고딕" w:hAnsi="맑은 고딕" w:cs="맑은 고딕" w:hint="eastAsia"/>
          <w:color w:val="000000" w:themeColor="text1"/>
        </w:rPr>
        <w:t>근데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흥미로운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게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그때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우연히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오픈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AI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에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콜드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메일을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보낸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친구가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명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있었어요</w:t>
      </w:r>
      <w:r w:rsidRPr="00D008DC">
        <w:rPr>
          <w:rFonts w:asciiTheme="minorEastAsia" w:eastAsiaTheme="minorEastAsia" w:hAnsiTheme="minorEastAsia"/>
          <w:color w:val="000000" w:themeColor="text1"/>
        </w:rPr>
        <w:t>.</w:t>
      </w:r>
    </w:p>
    <w:p w14:paraId="26EFC0C9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답장이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왔어요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오픈</w:t>
      </w:r>
      <w:r w:rsidRPr="006B6C4C">
        <w:rPr>
          <w:rFonts w:asciiTheme="minorEastAsia" w:eastAsiaTheme="minorEastAsia" w:hAnsiTheme="minorEastAsia"/>
          <w:color w:val="000000"/>
        </w:rPr>
        <w:t xml:space="preserve"> AI</w:t>
      </w:r>
      <w:r w:rsidRPr="006B6C4C">
        <w:rPr>
          <w:rFonts w:ascii="맑은 고딕" w:eastAsia="맑은 고딕" w:hAnsi="맑은 고딕" w:cs="맑은 고딕" w:hint="eastAsia"/>
          <w:color w:val="000000"/>
        </w:rPr>
        <w:t>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너희를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통해가지고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원격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개발자를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채용을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하겠다</w:t>
      </w:r>
      <w:r w:rsidRPr="006B6C4C">
        <w:rPr>
          <w:rFonts w:asciiTheme="minorEastAsia" w:eastAsiaTheme="minorEastAsia" w:hAnsiTheme="minorEastAsia"/>
          <w:color w:val="000000"/>
        </w:rPr>
        <w:t>. 5</w:t>
      </w:r>
      <w:r w:rsidRPr="006B6C4C">
        <w:rPr>
          <w:rFonts w:ascii="맑은 고딕" w:eastAsia="맑은 고딕" w:hAnsi="맑은 고딕" w:cs="맑은 고딕" w:hint="eastAsia"/>
          <w:color w:val="000000"/>
        </w:rPr>
        <w:t>명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채용을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하겠다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넘어가는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상황이었는데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연말이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되니까</w:t>
      </w:r>
      <w:r w:rsidRPr="006B6C4C">
        <w:rPr>
          <w:rFonts w:asciiTheme="minorEastAsia" w:eastAsiaTheme="minorEastAsia" w:hAnsiTheme="minorEastAsia"/>
          <w:color w:val="000000"/>
        </w:rPr>
        <w:t xml:space="preserve"> 500</w:t>
      </w:r>
      <w:r w:rsidRPr="006B6C4C">
        <w:rPr>
          <w:rFonts w:ascii="맑은 고딕" w:eastAsia="맑은 고딕" w:hAnsi="맑은 고딕" w:cs="맑은 고딕" w:hint="eastAsia"/>
          <w:color w:val="000000"/>
        </w:rPr>
        <w:t>명으로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늘어나는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갑자기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무슨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회사인데</w:t>
      </w:r>
    </w:p>
    <w:p w14:paraId="56C3A2FA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2A50475C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04:34</w:t>
      </w:r>
    </w:p>
    <w:p w14:paraId="64CE5588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그때까지는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뭔지도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</w:p>
    <w:p w14:paraId="5AB43CB0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F89168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04:35</w:t>
      </w:r>
    </w:p>
    <w:p w14:paraId="593357F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무슨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회사인데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개발자를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원격으로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채용을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알아보니까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통화를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21C3A8A1" w14:textId="77777777" w:rsidR="00403820" w:rsidRPr="00D008DC" w:rsidRDefault="00000000">
      <w:pPr>
        <w:spacing w:after="0"/>
        <w:rPr>
          <w:rFonts w:asciiTheme="minorEastAsia" w:eastAsiaTheme="minorEastAsia" w:hAnsiTheme="minorEastAsia"/>
          <w:highlight w:val="yellow"/>
        </w:rPr>
      </w:pPr>
      <w:commentRangeStart w:id="1"/>
      <w:r w:rsidRPr="00D008D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D008D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1"/>
      <w:r w:rsidRPr="00D008DC">
        <w:rPr>
          <w:rStyle w:val="aff2"/>
          <w:rFonts w:asciiTheme="minorEastAsia" w:eastAsiaTheme="minorEastAsia" w:hAnsiTheme="minorEastAsia"/>
          <w:sz w:val="22"/>
          <w:szCs w:val="22"/>
          <w:highlight w:val="yellow"/>
        </w:rPr>
        <w:commentReference w:id="1"/>
      </w:r>
    </w:p>
    <w:p w14:paraId="7415EFDF" w14:textId="77777777" w:rsidR="00D008DC" w:rsidRDefault="00D008DC">
      <w:pPr>
        <w:spacing w:after="0"/>
        <w:rPr>
          <w:rFonts w:ascii="맑은 고딕" w:eastAsia="맑은 고딕" w:hAnsi="맑은 고딕" w:cs="맑은 고딕"/>
          <w:b/>
          <w:color w:val="00B0F0"/>
          <w:lang w:eastAsia="ko-KR"/>
        </w:rPr>
      </w:pPr>
      <w:r w:rsidRPr="00D008DC"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개발자용 고품질 코드가 필요헀던 오픈AI</w:t>
      </w:r>
    </w:p>
    <w:p w14:paraId="0B716B48" w14:textId="45E8190D" w:rsidR="00403820" w:rsidRPr="00D008DC" w:rsidRDefault="00000000">
      <w:pPr>
        <w:spacing w:after="0"/>
        <w:rPr>
          <w:rFonts w:ascii="맑은 고딕" w:eastAsia="맑은 고딕" w:hAnsi="맑은 고딕" w:cs="맑은 고딕"/>
          <w:b/>
          <w:color w:val="00B0F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친구들이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필요한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개발자가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아니고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그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개발자의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코드가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필요했던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거예요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192D5E9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LLM</w:t>
      </w:r>
      <w:r w:rsidRPr="006B6C4C">
        <w:rPr>
          <w:rFonts w:ascii="맑은 고딕" w:eastAsia="맑은 고딕" w:hAnsi="맑은 고딕" w:cs="맑은 고딕" w:hint="eastAsia"/>
          <w:color w:val="000000"/>
        </w:rPr>
        <w:t>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훈련시키기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위해서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코드를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집어넣어서</w:t>
      </w:r>
      <w:r w:rsidRPr="006B6C4C">
        <w:rPr>
          <w:rFonts w:asciiTheme="minorEastAsia" w:eastAsiaTheme="minorEastAsia" w:hAnsiTheme="minorEastAsia"/>
          <w:color w:val="000000"/>
        </w:rPr>
        <w:t xml:space="preserve"> LLM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코딩을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하려면은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진짜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짜여진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필요한데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사람에게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시켜서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만들어서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넣는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CEO</w:t>
      </w:r>
      <w:r w:rsidRPr="006B6C4C">
        <w:rPr>
          <w:rFonts w:ascii="맑은 고딕" w:eastAsia="맑은 고딕" w:hAnsi="맑은 고딕" w:cs="맑은 고딕" w:hint="eastAsia"/>
          <w:color w:val="000000"/>
        </w:rPr>
        <w:t>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좋아지고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점점점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채용은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줄어들고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늘어나고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반대로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혹시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있을까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오픈</w:t>
      </w:r>
      <w:r w:rsidRPr="006B6C4C">
        <w:rPr>
          <w:rFonts w:asciiTheme="minorEastAsia" w:eastAsiaTheme="minorEastAsia" w:hAnsiTheme="minorEastAsia"/>
          <w:color w:val="000000"/>
        </w:rPr>
        <w:t xml:space="preserve"> AI </w:t>
      </w:r>
      <w:r w:rsidRPr="006B6C4C">
        <w:rPr>
          <w:rFonts w:ascii="맑은 고딕" w:eastAsia="맑은 고딕" w:hAnsi="맑은 고딕" w:cs="맑은 고딕" w:hint="eastAsia"/>
          <w:color w:val="000000"/>
        </w:rPr>
        <w:t>말고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11DAA33B" w14:textId="77777777" w:rsidR="00403820" w:rsidRPr="00D008DC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D008DC">
        <w:rPr>
          <w:rFonts w:ascii="맑은 고딕" w:eastAsia="맑은 고딕" w:hAnsi="맑은 고딕" w:cs="맑은 고딕" w:hint="eastAsia"/>
          <w:color w:val="000000" w:themeColor="text1"/>
        </w:rPr>
        <w:t>그래서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엔트로픽도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고객으로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유치를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하고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구글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딥마인드도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고객을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유치하고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해서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갑자기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개발자를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이렇게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채용을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방식을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유일무이하게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회사가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돼버린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거예요</w:t>
      </w:r>
      <w:r w:rsidRPr="00D008DC">
        <w:rPr>
          <w:rFonts w:asciiTheme="minorEastAsia" w:eastAsiaTheme="minorEastAsia" w:hAnsiTheme="minorEastAsia"/>
          <w:color w:val="000000" w:themeColor="text1"/>
        </w:rPr>
        <w:t>.</w:t>
      </w:r>
    </w:p>
    <w:p w14:paraId="0BB4C01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03ADC6C" w14:textId="77777777" w:rsidR="00403820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05:32</w:t>
      </w:r>
    </w:p>
    <w:p w14:paraId="5275DA03" w14:textId="064BE601" w:rsidR="00D008DC" w:rsidRPr="00D008DC" w:rsidRDefault="00D008DC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6A6B00AC" w14:textId="628CDAE7" w:rsidR="00D008DC" w:rsidRPr="00D008DC" w:rsidRDefault="00D008DC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D008DC"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  <w:t>“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채용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그만하고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데이터나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팔자</w:t>
      </w:r>
      <w:r w:rsidRPr="00D008DC"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  <w:t>”</w:t>
      </w:r>
    </w:p>
    <w:p w14:paraId="53772C10" w14:textId="08A02A49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친구들이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그럼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우리가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아예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채용을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하지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말고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데이터만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파는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회사가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되자라고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생각을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하기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시작을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했어요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24562558" w14:textId="77777777" w:rsidR="00D008DC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lastRenderedPageBreak/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속에서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조금씩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조금씩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완전히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새로운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세팅을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완전히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새로운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전략을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세팅을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방향성을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조금씩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트는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결국</w:t>
      </w:r>
      <w:r w:rsidRPr="006B6C4C">
        <w:rPr>
          <w:rFonts w:asciiTheme="minorEastAsia" w:eastAsiaTheme="minorEastAsia" w:hAnsiTheme="minorEastAsia"/>
          <w:color w:val="000000"/>
        </w:rPr>
        <w:t xml:space="preserve"> 2024</w:t>
      </w:r>
      <w:r w:rsidRPr="006B6C4C">
        <w:rPr>
          <w:rFonts w:ascii="맑은 고딕" w:eastAsia="맑은 고딕" w:hAnsi="맑은 고딕" w:cs="맑은 고딕" w:hint="eastAsia"/>
          <w:color w:val="000000"/>
        </w:rPr>
        <w:t>년에는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매출이</w:t>
      </w:r>
      <w:r w:rsidRPr="006B6C4C">
        <w:rPr>
          <w:rFonts w:asciiTheme="minorEastAsia" w:eastAsiaTheme="minorEastAsia" w:hAnsiTheme="minorEastAsia"/>
          <w:color w:val="000000"/>
        </w:rPr>
        <w:t xml:space="preserve"> 4500</w:t>
      </w:r>
      <w:r w:rsidRPr="006B6C4C">
        <w:rPr>
          <w:rFonts w:ascii="맑은 고딕" w:eastAsia="맑은 고딕" w:hAnsi="맑은 고딕" w:cs="맑은 고딕" w:hint="eastAsia"/>
          <w:color w:val="000000"/>
        </w:rPr>
        <w:t>억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원으로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성장을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했고</w:t>
      </w:r>
      <w:r w:rsidRPr="006B6C4C">
        <w:rPr>
          <w:rFonts w:asciiTheme="minorEastAsia" w:eastAsiaTheme="minorEastAsia" w:hAnsiTheme="minorEastAsia"/>
          <w:color w:val="000000"/>
        </w:rPr>
        <w:t xml:space="preserve"> 3</w:t>
      </w:r>
      <w:r w:rsidRPr="006B6C4C">
        <w:rPr>
          <w:rFonts w:ascii="맑은 고딕" w:eastAsia="맑은 고딕" w:hAnsi="맑은 고딕" w:cs="맑은 고딕" w:hint="eastAsia"/>
          <w:color w:val="000000"/>
        </w:rPr>
        <w:t>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이상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성장을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0933B3AE" w14:textId="77777777" w:rsidR="00D008DC" w:rsidRDefault="00D008DC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2E81A687" w14:textId="0F07ED81" w:rsidR="00D008DC" w:rsidRPr="00D008DC" w:rsidRDefault="00D008DC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146024E9" w14:textId="77777777" w:rsidR="00D008DC" w:rsidRDefault="00D008DC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고품질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데이터를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제공하는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</w:p>
    <w:p w14:paraId="3374BD61" w14:textId="586ACDA5" w:rsidR="00D008DC" w:rsidRPr="00D008DC" w:rsidRDefault="00D008DC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AI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인프라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기업으로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피봇</w:t>
      </w:r>
    </w:p>
    <w:p w14:paraId="1DE24FF6" w14:textId="17E36202" w:rsidR="00403820" w:rsidRPr="00D008DC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D008DC">
        <w:rPr>
          <w:rFonts w:ascii="맑은 고딕" w:eastAsia="맑은 고딕" w:hAnsi="맑은 고딕" w:cs="맑은 고딕" w:hint="eastAsia"/>
          <w:color w:val="00B0F0"/>
        </w:rPr>
        <w:t>그다음에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완전히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이제는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데이터만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파는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게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아니라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네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데이터를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만들어내는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인프라까지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제공을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하는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회사가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됐어요</w:t>
      </w:r>
      <w:r w:rsidRPr="00D008DC">
        <w:rPr>
          <w:rFonts w:asciiTheme="minorEastAsia" w:eastAsiaTheme="minorEastAsia" w:hAnsiTheme="minorEastAsia"/>
          <w:color w:val="00B0F0"/>
        </w:rPr>
        <w:t>.</w:t>
      </w:r>
    </w:p>
    <w:p w14:paraId="0E22444C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53A2C65D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06:07</w:t>
      </w:r>
    </w:p>
    <w:p w14:paraId="26A0C4D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테스트도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얼마나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코딩을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잘하는지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자체에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테스트도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자기들이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개발자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풀이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있으니까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박사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사람들도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고용을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해가지고</w:t>
      </w:r>
      <w:r w:rsidRPr="006B6C4C">
        <w:rPr>
          <w:rFonts w:asciiTheme="minorEastAsia" w:eastAsiaTheme="minorEastAsia" w:hAnsiTheme="minorEastAsia"/>
          <w:color w:val="000000"/>
        </w:rPr>
        <w:t xml:space="preserve"> AI</w:t>
      </w:r>
      <w:r w:rsidRPr="006B6C4C">
        <w:rPr>
          <w:rFonts w:ascii="맑은 고딕" w:eastAsia="맑은 고딕" w:hAnsi="맑은 고딕" w:cs="맑은 고딕" w:hint="eastAsia"/>
          <w:color w:val="000000"/>
        </w:rPr>
        <w:t>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제대로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검수를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사람들도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고용을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식으로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인프라까지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만들어내고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인프라를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제공을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서비스까지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제공하고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441CF56A" w14:textId="77777777" w:rsidR="00403820" w:rsidRPr="00D008DC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D008DC">
        <w:rPr>
          <w:rFonts w:ascii="맑은 고딕" w:eastAsia="맑은 고딕" w:hAnsi="맑은 고딕" w:cs="맑은 고딕" w:hint="eastAsia"/>
          <w:color w:val="000000" w:themeColor="text1"/>
        </w:rPr>
        <w:t>그래서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2025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년에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기업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가치가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2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배가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됐어요</w:t>
      </w:r>
      <w:r w:rsidRPr="00D008DC">
        <w:rPr>
          <w:rFonts w:asciiTheme="minorEastAsia" w:eastAsiaTheme="minorEastAsia" w:hAnsiTheme="minorEastAsia"/>
          <w:color w:val="000000" w:themeColor="text1"/>
        </w:rPr>
        <w:t>. 22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억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달러로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됐고</w:t>
      </w:r>
    </w:p>
    <w:p w14:paraId="25FFB4BB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1600</w:t>
      </w:r>
      <w:r w:rsidRPr="006B6C4C">
        <w:rPr>
          <w:rFonts w:ascii="맑은 고딕" w:eastAsia="맑은 고딕" w:hAnsi="맑은 고딕" w:cs="맑은 고딕" w:hint="eastAsia"/>
          <w:color w:val="000000"/>
        </w:rPr>
        <w:t>원어치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투자를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받으면서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발짝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나아가서</w:t>
      </w:r>
      <w:r w:rsidRPr="006B6C4C">
        <w:rPr>
          <w:rFonts w:asciiTheme="minorEastAsia" w:eastAsiaTheme="minorEastAsia" w:hAnsiTheme="minorEastAsia"/>
          <w:color w:val="000000"/>
        </w:rPr>
        <w:t xml:space="preserve"> AI </w:t>
      </w:r>
      <w:r w:rsidRPr="006B6C4C">
        <w:rPr>
          <w:rFonts w:ascii="맑은 고딕" w:eastAsia="맑은 고딕" w:hAnsi="맑은 고딕" w:cs="맑은 고딕" w:hint="eastAsia"/>
          <w:color w:val="000000"/>
        </w:rPr>
        <w:t>에이전트를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투입시켜주는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운영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쪽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역할까지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점점점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성장을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어마어마한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유니콘이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피봇을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사례가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발생을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</w:t>
      </w:r>
    </w:p>
    <w:p w14:paraId="5DC53FE0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3305B53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06:46</w:t>
      </w:r>
    </w:p>
    <w:p w14:paraId="212C6F0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처음에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일과는</w:t>
      </w:r>
    </w:p>
    <w:p w14:paraId="40ABF400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FBC6E08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06:48</w:t>
      </w:r>
    </w:p>
    <w:p w14:paraId="64776EB2" w14:textId="77777777" w:rsidR="00D008DC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완전히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7B321ACB" w14:textId="77777777" w:rsidR="00D008DC" w:rsidRDefault="00D008DC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07987984" w14:textId="754925EE" w:rsidR="00D008DC" w:rsidRPr="00D008DC" w:rsidRDefault="00D008DC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62C728DB" w14:textId="240BAD02" w:rsidR="00D008DC" w:rsidRPr="00D008DC" w:rsidRDefault="00D008DC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AI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가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촉발한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산업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재편의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신호탄</w:t>
      </w:r>
    </w:p>
    <w:p w14:paraId="24BCE6C6" w14:textId="77777777" w:rsidR="00D008DC" w:rsidRDefault="00000000">
      <w:pPr>
        <w:spacing w:after="0"/>
        <w:rPr>
          <w:rFonts w:ascii="맑은 고딕" w:eastAsia="맑은 고딕" w:hAnsi="맑은 고딕" w:cs="맑은 고딕"/>
          <w:color w:val="000000"/>
          <w:lang w:eastAsia="ko-KR"/>
        </w:rPr>
      </w:pPr>
      <w:r w:rsidRPr="00D008DC">
        <w:rPr>
          <w:rFonts w:ascii="맑은 고딕" w:eastAsia="맑은 고딕" w:hAnsi="맑은 고딕" w:cs="맑은 고딕" w:hint="eastAsia"/>
          <w:color w:val="00B0F0"/>
        </w:rPr>
        <w:t>근데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그게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흥미로운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게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이게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이게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제가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보기에는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시대의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약간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신호인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것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같아요</w:t>
      </w:r>
      <w:r w:rsidRPr="00D008DC">
        <w:rPr>
          <w:rFonts w:asciiTheme="minorEastAsia" w:eastAsiaTheme="minorEastAsia" w:hAnsiTheme="minorEastAsia"/>
          <w:color w:val="00B0F0"/>
        </w:rPr>
        <w:t xml:space="preserve">. </w:t>
      </w:r>
    </w:p>
    <w:p w14:paraId="2EDFCC2E" w14:textId="77777777" w:rsidR="00D008DC" w:rsidRDefault="00D008DC">
      <w:pPr>
        <w:spacing w:after="0"/>
        <w:rPr>
          <w:rFonts w:ascii="맑은 고딕" w:eastAsia="맑은 고딕" w:hAnsi="맑은 고딕" w:cs="맑은 고딕"/>
          <w:color w:val="000000"/>
          <w:lang w:eastAsia="ko-KR"/>
        </w:rPr>
      </w:pPr>
    </w:p>
    <w:p w14:paraId="1AD5EE11" w14:textId="17264F51" w:rsidR="00403820" w:rsidRPr="00D008DC" w:rsidRDefault="00403820">
      <w:pPr>
        <w:spacing w:after="0"/>
        <w:rPr>
          <w:rFonts w:asciiTheme="minorEastAsia" w:eastAsia="맑은 고딕" w:hAnsiTheme="minorEastAsia" w:hint="eastAsia"/>
          <w:lang w:eastAsia="ko-KR"/>
        </w:rPr>
      </w:pPr>
    </w:p>
    <w:p w14:paraId="1C1ACEC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commentRangeStart w:id="2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2"/>
      <w:r w:rsidRPr="006B6C4C">
        <w:rPr>
          <w:rStyle w:val="aff2"/>
          <w:rFonts w:asciiTheme="minorEastAsia" w:eastAsiaTheme="minorEastAsia" w:hAnsiTheme="minorEastAsia"/>
          <w:sz w:val="22"/>
          <w:szCs w:val="22"/>
        </w:rPr>
        <w:commentReference w:id="2"/>
      </w:r>
    </w:p>
    <w:p w14:paraId="3E05C14E" w14:textId="77777777" w:rsidR="00D008DC" w:rsidRDefault="00D008DC">
      <w:pPr>
        <w:spacing w:after="0"/>
        <w:rPr>
          <w:rFonts w:ascii="맑은 고딕" w:eastAsia="맑은 고딕" w:hAnsi="맑은 고딕" w:cs="맑은 고딕"/>
          <w:b/>
          <w:color w:val="00B0F0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유니콘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기업이라도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방심은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절대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금물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</w:p>
    <w:p w14:paraId="5A27DA55" w14:textId="77777777" w:rsidR="00D008DC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유니콘이라고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방심할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있는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상황이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아니고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네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언제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어떻게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될지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모르기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때문에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</w:p>
    <w:p w14:paraId="1C279EAE" w14:textId="77777777" w:rsidR="00D008DC" w:rsidRDefault="00D008DC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</w:p>
    <w:p w14:paraId="1E1F33CA" w14:textId="45EFD0BC" w:rsidR="00403820" w:rsidRPr="00D008DC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D008DC">
        <w:rPr>
          <w:rFonts w:ascii="맑은 고딕" w:eastAsia="맑은 고딕" w:hAnsi="맑은 고딕" w:cs="맑은 고딕" w:hint="eastAsia"/>
          <w:color w:val="000000" w:themeColor="text1"/>
        </w:rPr>
        <w:t>정말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다음에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우리가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다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가야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할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길이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뭔지를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명확히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과정을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평소에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거치고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있지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않으면은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언제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어느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순간에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회사가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어떻게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될지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모르기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때문에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CEO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의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입장에서는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어깨가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굉장히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무거워진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상황이</w:t>
      </w:r>
      <w:r w:rsidRPr="00D008DC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0000" w:themeColor="text1"/>
        </w:rPr>
        <w:t>아닌가</w:t>
      </w:r>
    </w:p>
    <w:p w14:paraId="2E12A1A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1BD05245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21F0E94D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07:14</w:t>
      </w:r>
    </w:p>
    <w:p w14:paraId="3232E659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한국에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대표님께서는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여러분들도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아셔야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캠핏이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회사인지는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설명을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잠깐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갈까요</w:t>
      </w:r>
      <w:r w:rsidRPr="006B6C4C">
        <w:rPr>
          <w:rFonts w:asciiTheme="minorEastAsia" w:eastAsiaTheme="minorEastAsia" w:hAnsiTheme="minorEastAsia"/>
          <w:color w:val="000000"/>
        </w:rPr>
        <w:t xml:space="preserve">?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</w:p>
    <w:p w14:paraId="65BBA0B9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6A11C27B" w14:textId="77777777" w:rsidR="00403820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07:23</w:t>
      </w:r>
    </w:p>
    <w:p w14:paraId="05998C9C" w14:textId="2607DC79" w:rsidR="006F512F" w:rsidRPr="006F512F" w:rsidRDefault="006F512F">
      <w:pPr>
        <w:spacing w:after="0"/>
        <w:rPr>
          <w:rFonts w:asciiTheme="minorEastAsia" w:eastAsia="맑은 고딕" w:hAnsiTheme="minorEastAsia"/>
          <w:b/>
          <w:bCs/>
          <w:color w:val="000000"/>
          <w:lang w:eastAsia="ko-KR"/>
        </w:rPr>
      </w:pP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//04. (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캠핏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캡쳐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)</w:t>
      </w:r>
    </w:p>
    <w:p w14:paraId="5BD07415" w14:textId="77777777" w:rsidR="006F512F" w:rsidRPr="006F512F" w:rsidRDefault="006F512F">
      <w:pPr>
        <w:spacing w:after="0"/>
        <w:rPr>
          <w:rFonts w:asciiTheme="minorEastAsia" w:eastAsia="맑은 고딕" w:hAnsiTheme="minorEastAsia" w:hint="eastAsia"/>
          <w:color w:val="000000"/>
          <w:lang w:eastAsia="ko-KR"/>
        </w:rPr>
      </w:pPr>
    </w:p>
    <w:p w14:paraId="79396CE3" w14:textId="1DFC0969" w:rsidR="00D008DC" w:rsidRPr="00D008DC" w:rsidRDefault="00D008DC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05C7F7E8" w14:textId="2BDC804A" w:rsidR="00D008DC" w:rsidRPr="00D008DC" w:rsidRDefault="00D008DC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캠핏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(Camfit) :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캠핑장을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비교·검색하고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실시간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예약까지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할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수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있는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국내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원스톱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캠핑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플랫폼</w:t>
      </w:r>
    </w:p>
    <w:p w14:paraId="06B3A49C" w14:textId="5630B768" w:rsidR="00403820" w:rsidRPr="00D008DC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D008DC">
        <w:rPr>
          <w:rFonts w:ascii="맑은 고딕" w:eastAsia="맑은 고딕" w:hAnsi="맑은 고딕" w:cs="맑은 고딕" w:hint="eastAsia"/>
          <w:color w:val="00B0F0"/>
        </w:rPr>
        <w:t>저희는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대한민국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캠퍼들의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약</w:t>
      </w:r>
      <w:r w:rsidRPr="00D008DC">
        <w:rPr>
          <w:rFonts w:asciiTheme="minorEastAsia" w:eastAsiaTheme="minorEastAsia" w:hAnsiTheme="minorEastAsia"/>
          <w:color w:val="00B0F0"/>
        </w:rPr>
        <w:t xml:space="preserve"> 700</w:t>
      </w:r>
      <w:r w:rsidRPr="00D008DC">
        <w:rPr>
          <w:rFonts w:ascii="맑은 고딕" w:eastAsia="맑은 고딕" w:hAnsi="맑은 고딕" w:cs="맑은 고딕" w:hint="eastAsia"/>
          <w:color w:val="00B0F0"/>
        </w:rPr>
        <w:t>만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명의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캠퍼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중에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약</w:t>
      </w:r>
      <w:r w:rsidRPr="00D008DC">
        <w:rPr>
          <w:rFonts w:asciiTheme="minorEastAsia" w:eastAsiaTheme="minorEastAsia" w:hAnsiTheme="minorEastAsia"/>
          <w:color w:val="00B0F0"/>
        </w:rPr>
        <w:t xml:space="preserve"> 600</w:t>
      </w:r>
      <w:r w:rsidRPr="00D008DC">
        <w:rPr>
          <w:rFonts w:ascii="맑은 고딕" w:eastAsia="맑은 고딕" w:hAnsi="맑은 고딕" w:cs="맑은 고딕" w:hint="eastAsia"/>
          <w:color w:val="00B0F0"/>
        </w:rPr>
        <w:t>만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명이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쓰고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있는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아웃도어에서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캠핑장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예약을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가장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많이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하는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캠핏이라는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서비스를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운영하고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있습니다</w:t>
      </w:r>
      <w:r w:rsidRPr="00D008DC">
        <w:rPr>
          <w:rFonts w:asciiTheme="minorEastAsia" w:eastAsiaTheme="minorEastAsia" w:hAnsiTheme="minorEastAsia"/>
          <w:color w:val="00B0F0"/>
        </w:rPr>
        <w:t>.</w:t>
      </w:r>
    </w:p>
    <w:p w14:paraId="34BE9D82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0FAD5DD8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07:37</w:t>
      </w:r>
    </w:p>
    <w:p w14:paraId="08F5E43D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캠핏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운영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시스템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캠핑장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관련이니까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현장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많으실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같은데</w:t>
      </w:r>
      <w:r w:rsidRPr="006B6C4C">
        <w:rPr>
          <w:rFonts w:asciiTheme="minorEastAsia" w:eastAsiaTheme="minorEastAsia" w:hAnsiTheme="minorEastAsia"/>
          <w:color w:val="000000"/>
        </w:rPr>
        <w:t xml:space="preserve"> AI </w:t>
      </w:r>
      <w:r w:rsidRPr="006B6C4C">
        <w:rPr>
          <w:rFonts w:ascii="맑은 고딕" w:eastAsia="맑은 고딕" w:hAnsi="맑은 고딕" w:cs="맑은 고딕" w:hint="eastAsia"/>
          <w:color w:val="000000"/>
        </w:rPr>
        <w:t>변화와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관련이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있나요</w:t>
      </w:r>
      <w:r w:rsidRPr="006B6C4C">
        <w:rPr>
          <w:rFonts w:asciiTheme="minorEastAsia" w:eastAsiaTheme="minorEastAsia" w:hAnsiTheme="minorEastAsia"/>
          <w:color w:val="000000"/>
        </w:rPr>
        <w:t>?</w:t>
      </w:r>
    </w:p>
    <w:p w14:paraId="5C41B78C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602B6952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07:51</w:t>
      </w:r>
    </w:p>
    <w:p w14:paraId="7C746B7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매우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관련이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많습니다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슬림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캠핑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쪽에서는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캠퍼분들께서는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대부분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알고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건데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여기에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안주를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있었던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194BBE0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commentRangeStart w:id="3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lastRenderedPageBreak/>
        <w:t>//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3"/>
      <w:r w:rsidRPr="006B6C4C">
        <w:rPr>
          <w:rStyle w:val="aff2"/>
          <w:rFonts w:asciiTheme="minorEastAsia" w:eastAsiaTheme="minorEastAsia" w:hAnsiTheme="minorEastAsia"/>
          <w:sz w:val="22"/>
          <w:szCs w:val="22"/>
        </w:rPr>
        <w:commentReference w:id="3"/>
      </w:r>
    </w:p>
    <w:p w14:paraId="0383FCE8" w14:textId="49570583" w:rsidR="00403820" w:rsidRPr="006B6C4C" w:rsidRDefault="00D008DC">
      <w:pPr>
        <w:spacing w:after="0"/>
        <w:rPr>
          <w:rFonts w:asciiTheme="minorEastAsia" w:eastAsiaTheme="minorEastAsia" w:hAnsiTheme="minorEastAsia" w:hint="eastAsia"/>
          <w:lang w:eastAsia="ko-KR"/>
        </w:rPr>
      </w:pPr>
      <w:r w:rsidRPr="00D008DC"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AI에게 잡아먹힐 수도 있겠다는 위기감 직시</w:t>
      </w:r>
    </w:p>
    <w:p w14:paraId="7989FD9C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근데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순식간에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</w:t>
      </w:r>
      <w:r w:rsidRPr="006B6C4C">
        <w:rPr>
          <w:rFonts w:asciiTheme="minorEastAsia" w:eastAsiaTheme="minorEastAsia" w:hAnsiTheme="minorEastAsia"/>
          <w:color w:val="00B0F0"/>
        </w:rPr>
        <w:t xml:space="preserve"> AI </w:t>
      </w:r>
      <w:r w:rsidRPr="006B6C4C">
        <w:rPr>
          <w:rFonts w:ascii="맑은 고딕" w:eastAsia="맑은 고딕" w:hAnsi="맑은 고딕" w:cs="맑은 고딕" w:hint="eastAsia"/>
          <w:color w:val="00B0F0"/>
        </w:rPr>
        <w:t>툴을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활용하면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우리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서비스는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대체될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있다라는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위기감을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느꼈던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거예요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3DD345C1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6D27CF28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08:54</w:t>
      </w:r>
    </w:p>
    <w:p w14:paraId="2B432DC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기존처럼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개발자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고용을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기간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걸려서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개발하는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게임이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새로운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게임으로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넘어가야겠다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전면적으로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55ABDB17" w14:textId="77777777" w:rsidR="00D008DC" w:rsidRDefault="00D008DC">
      <w:pPr>
        <w:spacing w:after="0"/>
        <w:rPr>
          <w:rFonts w:asciiTheme="minorEastAsia" w:eastAsia="맑은 고딕" w:hAnsiTheme="minorEastAsia"/>
          <w:b/>
          <w:color w:val="00B0F0"/>
          <w:lang w:eastAsia="ko-KR"/>
        </w:rPr>
      </w:pPr>
    </w:p>
    <w:p w14:paraId="67B75E5F" w14:textId="77777777" w:rsidR="00D008DC" w:rsidRDefault="00D008DC">
      <w:pPr>
        <w:spacing w:after="0"/>
        <w:rPr>
          <w:rFonts w:asciiTheme="minorEastAsia" w:eastAsia="맑은 고딕" w:hAnsiTheme="minorEastAsia"/>
          <w:b/>
          <w:color w:val="00B0F0"/>
          <w:lang w:eastAsia="ko-KR"/>
        </w:rPr>
      </w:pPr>
    </w:p>
    <w:p w14:paraId="76D173F8" w14:textId="77777777" w:rsidR="00D008DC" w:rsidRPr="00D008DC" w:rsidRDefault="00D008DC">
      <w:p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//</w:t>
      </w: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자막</w:t>
      </w:r>
    </w:p>
    <w:p w14:paraId="2563DF54" w14:textId="27EA93B3" w:rsidR="00D008DC" w:rsidRDefault="00D008DC">
      <w:pPr>
        <w:spacing w:after="0"/>
        <w:rPr>
          <w:rFonts w:asciiTheme="minorEastAsia" w:eastAsia="맑은 고딕" w:hAnsiTheme="minorEastAsia" w:hint="eastAsia"/>
          <w:b/>
          <w:color w:val="00B0F0"/>
          <w:lang w:eastAsia="ko-KR"/>
        </w:rPr>
      </w:pP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AI </w:t>
      </w: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개발</w:t>
      </w: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도구</w:t>
      </w: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= </w:t>
      </w: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클로드로</w:t>
      </w: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통일</w:t>
      </w:r>
    </w:p>
    <w:p w14:paraId="290C4D4F" w14:textId="5C5AE083" w:rsidR="00403820" w:rsidRDefault="00000000">
      <w:pPr>
        <w:spacing w:after="0"/>
        <w:rPr>
          <w:rFonts w:ascii="맑은 고딕" w:eastAsia="맑은 고딕" w:hAnsi="맑은 고딕" w:cs="맑은 고딕"/>
          <w:color w:val="00B0F0"/>
          <w:lang w:eastAsia="ko-KR"/>
        </w:rPr>
      </w:pPr>
      <w:r w:rsidRPr="006B6C4C">
        <w:rPr>
          <w:rFonts w:asciiTheme="minorEastAsia" w:eastAsiaTheme="minorEastAsia" w:hAnsiTheme="minorEastAsia"/>
          <w:color w:val="00B0F0"/>
        </w:rPr>
        <w:t xml:space="preserve">AI </w:t>
      </w:r>
      <w:r w:rsidRPr="006B6C4C">
        <w:rPr>
          <w:rFonts w:ascii="맑은 고딕" w:eastAsia="맑은 고딕" w:hAnsi="맑은 고딕" w:cs="맑은 고딕" w:hint="eastAsia"/>
          <w:color w:val="00B0F0"/>
        </w:rPr>
        <w:t>툴을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개개인이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다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따로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썼던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클로드</w:t>
      </w:r>
      <w:r w:rsidRPr="006B6C4C">
        <w:rPr>
          <w:rFonts w:asciiTheme="minorEastAsia" w:eastAsiaTheme="minorEastAsia" w:hAnsiTheme="minorEastAsia"/>
          <w:color w:val="00B0F0"/>
        </w:rPr>
        <w:t>(Claude)</w:t>
      </w:r>
      <w:r w:rsidRPr="006B6C4C">
        <w:rPr>
          <w:rFonts w:ascii="맑은 고딕" w:eastAsia="맑은 고딕" w:hAnsi="맑은 고딕" w:cs="맑은 고딕" w:hint="eastAsia"/>
          <w:color w:val="00B0F0"/>
        </w:rPr>
        <w:t>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하나로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통일하고</w:t>
      </w:r>
    </w:p>
    <w:p w14:paraId="0D4FEEC8" w14:textId="77777777" w:rsidR="00D008DC" w:rsidRDefault="00D008DC">
      <w:pPr>
        <w:spacing w:after="0"/>
        <w:rPr>
          <w:rFonts w:ascii="맑은 고딕" w:eastAsia="맑은 고딕" w:hAnsi="맑은 고딕" w:cs="맑은 고딕"/>
          <w:color w:val="00B0F0"/>
          <w:lang w:eastAsia="ko-KR"/>
        </w:rPr>
      </w:pPr>
    </w:p>
    <w:p w14:paraId="5A66A36F" w14:textId="47DADF41" w:rsidR="00D008DC" w:rsidRPr="00374402" w:rsidRDefault="00D008DC">
      <w:pPr>
        <w:spacing w:after="0"/>
        <w:rPr>
          <w:rFonts w:ascii="맑은 고딕" w:eastAsia="맑은 고딕" w:hAnsi="맑은 고딕" w:cs="맑은 고딕"/>
          <w:b/>
          <w:bCs/>
          <w:color w:val="00B0F0"/>
          <w:highlight w:val="yellow"/>
          <w:lang w:eastAsia="ko-KR"/>
        </w:rPr>
      </w:pPr>
      <w:r w:rsidRPr="00374402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//자막</w:t>
      </w:r>
    </w:p>
    <w:p w14:paraId="30CB93B5" w14:textId="77BFC69E" w:rsidR="00D008DC" w:rsidRPr="00374402" w:rsidRDefault="00D008DC">
      <w:pPr>
        <w:spacing w:after="0"/>
        <w:rPr>
          <w:rFonts w:asciiTheme="minorEastAsia" w:eastAsiaTheme="minorEastAsia" w:hAnsiTheme="minorEastAsia" w:hint="eastAsia"/>
          <w:b/>
          <w:bCs/>
          <w:lang w:eastAsia="ko-KR"/>
        </w:rPr>
      </w:pPr>
      <w:r w:rsidRPr="00374402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개발 환경 = MacOS로 통일</w:t>
      </w:r>
    </w:p>
    <w:p w14:paraId="3B13B514" w14:textId="77777777" w:rsidR="00D008DC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그리고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아무래도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좀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개발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환경이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맥이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좀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편하니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이제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전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직원이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맥으로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다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체인지가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되고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</w:p>
    <w:p w14:paraId="43DAF2B7" w14:textId="77777777" w:rsidR="00D008DC" w:rsidRDefault="00D008DC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</w:p>
    <w:p w14:paraId="0EBF0EAE" w14:textId="14A87AD0" w:rsidR="00D008DC" w:rsidRDefault="00D008DC">
      <w:pPr>
        <w:spacing w:after="0"/>
        <w:rPr>
          <w:rFonts w:asciiTheme="minorEastAsia" w:eastAsia="맑은 고딕" w:hAnsiTheme="minorEastAsia"/>
          <w:lang w:eastAsia="ko-KR"/>
        </w:rPr>
      </w:pPr>
      <w:commentRangeStart w:id="4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4"/>
      <w:r>
        <w:rPr>
          <w:rStyle w:val="aff2"/>
          <w:rFonts w:asciiTheme="minorEastAsia" w:eastAsia="맑은 고딕" w:hAnsiTheme="minorEastAsia"/>
          <w:sz w:val="22"/>
          <w:szCs w:val="22"/>
          <w:lang w:eastAsia="ko-KR"/>
        </w:rPr>
        <w:commentReference w:id="4"/>
      </w:r>
    </w:p>
    <w:p w14:paraId="21773002" w14:textId="35D0AA97" w:rsidR="00D008DC" w:rsidRPr="00D008DC" w:rsidRDefault="00D008DC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범용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SaaS -&gt;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클로드로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자체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사내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도구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D008DC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제작</w:t>
      </w:r>
    </w:p>
    <w:p w14:paraId="6E837238" w14:textId="078C7F8F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D008DC">
        <w:rPr>
          <w:rFonts w:ascii="맑은 고딕" w:eastAsia="맑은 고딕" w:hAnsi="맑은 고딕" w:cs="맑은 고딕" w:hint="eastAsia"/>
          <w:color w:val="00B0F0"/>
        </w:rPr>
        <w:t>그리고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이제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그전에는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D008DC">
        <w:rPr>
          <w:rFonts w:ascii="맑은 고딕" w:eastAsia="맑은 고딕" w:hAnsi="맑은 고딕" w:cs="맑은 고딕" w:hint="eastAsia"/>
          <w:color w:val="00B0F0"/>
        </w:rPr>
        <w:t>노션</w:t>
      </w:r>
      <w:r w:rsidRPr="00D008DC">
        <w:rPr>
          <w:rFonts w:asciiTheme="minorEastAsia" w:eastAsiaTheme="minorEastAsia" w:hAnsiTheme="minorEastAsia"/>
          <w:color w:val="00B0F0"/>
        </w:rPr>
        <w:t xml:space="preserve"> PPT </w:t>
      </w:r>
      <w:r w:rsidRPr="00D008DC">
        <w:rPr>
          <w:rFonts w:ascii="맑은 고딕" w:eastAsia="맑은 고딕" w:hAnsi="맑은 고딕" w:cs="맑은 고딕" w:hint="eastAsia"/>
          <w:color w:val="00B0F0"/>
        </w:rPr>
        <w:t>스프레드시트</w:t>
      </w:r>
      <w:r w:rsidRPr="00D008D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같은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툴을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썼다면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이제는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다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자체적으로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클로드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통해서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만든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툴을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쓰고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있어요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43C1B3D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여전히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소통은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슬랙을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통해서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있지만은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대부분이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클로드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환경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베이스로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있죠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791E50A5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B08B398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12:52</w:t>
      </w:r>
    </w:p>
    <w:p w14:paraId="37DE863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아날로그적인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이렇게까지</w:t>
      </w:r>
      <w:r w:rsidRPr="006B6C4C">
        <w:rPr>
          <w:rFonts w:asciiTheme="minorEastAsia" w:eastAsiaTheme="minorEastAsia" w:hAnsiTheme="minorEastAsia"/>
          <w:color w:val="000000"/>
        </w:rPr>
        <w:t xml:space="preserve"> AI</w:t>
      </w:r>
      <w:r w:rsidRPr="006B6C4C">
        <w:rPr>
          <w:rFonts w:ascii="맑은 고딕" w:eastAsia="맑은 고딕" w:hAnsi="맑은 고딕" w:cs="맑은 고딕" w:hint="eastAsia"/>
          <w:color w:val="000000"/>
        </w:rPr>
        <w:t>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빨리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적용을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마음을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먹고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10202908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우리가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위기감을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느꼈을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어떻게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변화해야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되느냐</w:t>
      </w:r>
    </w:p>
    <w:p w14:paraId="3CD2D712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순간이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궁금해요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순간에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코치를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받으셨기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때문에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해답을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찾아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나갔다고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말씀을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주셨는데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과정이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과정이었어요</w:t>
      </w:r>
      <w:r w:rsidRPr="006B6C4C">
        <w:rPr>
          <w:rFonts w:asciiTheme="minorEastAsia" w:eastAsiaTheme="minorEastAsia" w:hAnsiTheme="minorEastAsia"/>
          <w:color w:val="000000"/>
        </w:rPr>
        <w:t>?</w:t>
      </w:r>
    </w:p>
    <w:p w14:paraId="7F91AC18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2841DC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13:20</w:t>
      </w:r>
    </w:p>
    <w:p w14:paraId="5EBF21D6" w14:textId="77777777" w:rsidR="00374402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저번에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티타임즈에서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이야기를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한국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창업가들이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무엇인지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오해를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적이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48423A12" w14:textId="77777777" w:rsidR="00374402" w:rsidRDefault="00374402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25777F9E" w14:textId="383F3289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0794EF7B" w14:textId="349EF923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비전을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멋진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구호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정도로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혼동하는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창업가들</w:t>
      </w:r>
    </w:p>
    <w:p w14:paraId="18F9C084" w14:textId="77777777" w:rsidR="00374402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374402">
        <w:rPr>
          <w:rFonts w:ascii="맑은 고딕" w:eastAsia="맑은 고딕" w:hAnsi="맑은 고딕" w:cs="맑은 고딕" w:hint="eastAsia"/>
          <w:color w:val="00B0F0"/>
        </w:rPr>
        <w:t>그때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뭐</w:t>
      </w:r>
      <w:r w:rsidR="00374402" w:rsidRPr="00374402">
        <w:rPr>
          <w:rFonts w:asciiTheme="minorEastAsia" w:eastAsia="맑은 고딕" w:hAnsiTheme="minorEastAsia" w:hint="eastAsia"/>
          <w:color w:val="00B0F0"/>
          <w:lang w:eastAsia="ko-KR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멋진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포부가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담긴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구호를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비전으로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오해하시는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경우</w:t>
      </w:r>
      <w:r w:rsidR="00374402">
        <w:rPr>
          <w:rFonts w:asciiTheme="minorEastAsia" w:eastAsia="맑은 고딕" w:hAnsiTheme="minorEastAsia" w:hint="eastAsia"/>
          <w:color w:val="00B0F0"/>
          <w:lang w:eastAsia="ko-KR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신뢰받는</w:t>
      </w:r>
      <w:r w:rsidRPr="00374402">
        <w:rPr>
          <w:rFonts w:asciiTheme="minorEastAsia" w:eastAsiaTheme="minorEastAsia" w:hAnsiTheme="minorEastAsia"/>
          <w:color w:val="00B0F0"/>
        </w:rPr>
        <w:t xml:space="preserve"> AI </w:t>
      </w:r>
      <w:r w:rsidRPr="00374402">
        <w:rPr>
          <w:rFonts w:ascii="맑은 고딕" w:eastAsia="맑은 고딕" w:hAnsi="맑은 고딕" w:cs="맑은 고딕" w:hint="eastAsia"/>
          <w:color w:val="00B0F0"/>
        </w:rPr>
        <w:t>최고의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기술을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집중한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글로벌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기업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건강한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삶을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살기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위한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서비스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것들을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비전이라고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내세우는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분들이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</w:p>
    <w:p w14:paraId="06DB7E72" w14:textId="77777777" w:rsidR="00374402" w:rsidRDefault="00374402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</w:p>
    <w:p w14:paraId="53E0F1E9" w14:textId="35E16C64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60FEF7B6" w14:textId="11C42B51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비전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=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눈에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보여야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하는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것</w:t>
      </w:r>
    </w:p>
    <w:p w14:paraId="2783ED31" w14:textId="405B3A61" w:rsidR="00403820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374402">
        <w:rPr>
          <w:rFonts w:ascii="맑은 고딕" w:eastAsia="맑은 고딕" w:hAnsi="맑은 고딕" w:cs="맑은 고딕" w:hint="eastAsia"/>
          <w:color w:val="00B0F0"/>
        </w:rPr>
        <w:t>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비전이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원래는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영단어로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시력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전망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뜻인데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결국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눈에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보여야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되는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부분이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되게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중요한데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</w:p>
    <w:p w14:paraId="7DD23B31" w14:textId="77777777" w:rsidR="00374402" w:rsidRPr="00374402" w:rsidRDefault="00374402">
      <w:pPr>
        <w:spacing w:after="0"/>
        <w:rPr>
          <w:rFonts w:asciiTheme="minorEastAsia" w:eastAsia="맑은 고딕" w:hAnsiTheme="minorEastAsia" w:hint="eastAsia"/>
          <w:color w:val="00B0F0"/>
          <w:lang w:eastAsia="ko-KR"/>
        </w:rPr>
      </w:pPr>
    </w:p>
    <w:p w14:paraId="0B2F31B1" w14:textId="77777777" w:rsidR="00403820" w:rsidRPr="00374402" w:rsidRDefault="00000000">
      <w:pPr>
        <w:spacing w:after="0"/>
        <w:rPr>
          <w:rFonts w:asciiTheme="minorEastAsia" w:eastAsiaTheme="minorEastAsia" w:hAnsiTheme="minorEastAsia"/>
          <w:highlight w:val="yellow"/>
        </w:rPr>
      </w:pPr>
      <w:commentRangeStart w:id="5"/>
      <w:r w:rsidRPr="00374402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374402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5"/>
      <w:r w:rsidRPr="00374402">
        <w:rPr>
          <w:rStyle w:val="aff2"/>
          <w:rFonts w:asciiTheme="minorEastAsia" w:eastAsiaTheme="minorEastAsia" w:hAnsiTheme="minorEastAsia"/>
          <w:sz w:val="22"/>
          <w:szCs w:val="22"/>
          <w:highlight w:val="yellow"/>
        </w:rPr>
        <w:commentReference w:id="5"/>
      </w:r>
    </w:p>
    <w:p w14:paraId="79F5508F" w14:textId="38E41B43" w:rsidR="00374402" w:rsidRDefault="00374402">
      <w:pPr>
        <w:spacing w:after="0"/>
        <w:rPr>
          <w:rFonts w:ascii="맑은 고딕" w:eastAsia="맑은 고딕" w:hAnsi="맑은 고딕" w:cs="맑은 고딕" w:hint="eastAsia"/>
          <w:b/>
          <w:color w:val="00B0F0"/>
          <w:lang w:eastAsia="ko-KR"/>
        </w:rPr>
      </w:pPr>
      <w:r w:rsidRPr="00374402"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멋진 문구들은 다소 추상적인</w:t>
      </w:r>
      <w:r w:rsidRPr="00374402">
        <w:rPr>
          <w:rFonts w:ascii="맑은 고딕" w:eastAsia="맑은 고딕" w:hAnsi="맑은 고딕" w:cs="맑은 고딕"/>
          <w:b/>
          <w:color w:val="00B0F0"/>
          <w:highlight w:val="yellow"/>
          <w:lang w:eastAsia="ko-KR"/>
        </w:rPr>
        <w:t>…</w:t>
      </w:r>
    </w:p>
    <w:p w14:paraId="6B517D48" w14:textId="0535BF3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단어를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들었을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눈에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보이는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없기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때문에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비전이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아닙니다</w:t>
      </w:r>
    </w:p>
    <w:p w14:paraId="304014CA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설명을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있었단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말이에요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256A56EF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B95E896" w14:textId="77777777" w:rsidR="00403820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14:14</w:t>
      </w:r>
    </w:p>
    <w:p w14:paraId="0CB2A683" w14:textId="112D7D7B" w:rsidR="00374402" w:rsidRPr="00374402" w:rsidRDefault="00374402">
      <w:pPr>
        <w:spacing w:after="0"/>
        <w:rPr>
          <w:rFonts w:asciiTheme="minorEastAsia" w:eastAsia="맑은 고딕" w:hAnsiTheme="minorEastAsia"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>자막</w:t>
      </w:r>
    </w:p>
    <w:p w14:paraId="698B3445" w14:textId="6CA78132" w:rsidR="00374402" w:rsidRPr="00374402" w:rsidRDefault="00374402">
      <w:pPr>
        <w:spacing w:after="0"/>
        <w:rPr>
          <w:rFonts w:asciiTheme="minorEastAsia" w:eastAsia="맑은 고딕" w:hAnsiTheme="minorEastAsia" w:hint="eastAsia"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>비전이</w:t>
      </w: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>불명확한</w:t>
      </w: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>창업가들이</w:t>
      </w: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>급증한</w:t>
      </w: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color w:val="00B0F0"/>
          <w:highlight w:val="yellow"/>
          <w:lang w:eastAsia="ko-KR"/>
        </w:rPr>
        <w:t>미국</w:t>
      </w:r>
    </w:p>
    <w:p w14:paraId="4DC94979" w14:textId="2F82B9CE" w:rsidR="00374402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374402">
        <w:rPr>
          <w:rFonts w:ascii="맑은 고딕" w:eastAsia="맑은 고딕" w:hAnsi="맑은 고딕" w:cs="맑은 고딕" w:hint="eastAsia"/>
          <w:color w:val="00B0F0"/>
        </w:rPr>
        <w:t>재미있는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것은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미국에도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요즘에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비전이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불명확해진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창업가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대표들이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급증하고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있다는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거예요</w:t>
      </w:r>
      <w:r w:rsidRPr="00374402">
        <w:rPr>
          <w:rFonts w:asciiTheme="minorEastAsia" w:eastAsiaTheme="minorEastAsia" w:hAnsiTheme="minorEastAsia"/>
          <w:color w:val="00B0F0"/>
        </w:rPr>
        <w:t>.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의뢰가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들어오는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="00374402"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="00374402" w:rsidRPr="006B6C4C">
        <w:rPr>
          <w:rFonts w:asciiTheme="minorEastAsia" w:eastAsiaTheme="minorEastAsia" w:hAnsiTheme="minorEastAsia"/>
          <w:color w:val="000000"/>
        </w:rPr>
        <w:t xml:space="preserve"> </w:t>
      </w:r>
      <w:r w:rsidR="00374402" w:rsidRPr="006B6C4C">
        <w:rPr>
          <w:rFonts w:ascii="맑은 고딕" w:eastAsia="맑은 고딕" w:hAnsi="맑은 고딕" w:cs="맑은 고딕" w:hint="eastAsia"/>
          <w:color w:val="000000"/>
        </w:rPr>
        <w:t>친구들하고</w:t>
      </w:r>
      <w:r w:rsidR="00374402" w:rsidRPr="006B6C4C">
        <w:rPr>
          <w:rFonts w:asciiTheme="minorEastAsia" w:eastAsiaTheme="minorEastAsia" w:hAnsiTheme="minorEastAsia"/>
          <w:color w:val="000000"/>
        </w:rPr>
        <w:t xml:space="preserve"> </w:t>
      </w:r>
      <w:r w:rsidR="00374402" w:rsidRPr="006B6C4C">
        <w:rPr>
          <w:rFonts w:ascii="맑은 고딕" w:eastAsia="맑은 고딕" w:hAnsi="맑은 고딕" w:cs="맑은 고딕" w:hint="eastAsia"/>
          <w:color w:val="000000"/>
        </w:rPr>
        <w:t>공감을</w:t>
      </w:r>
      <w:r w:rsidR="00374402" w:rsidRPr="006B6C4C">
        <w:rPr>
          <w:rFonts w:asciiTheme="minorEastAsia" w:eastAsiaTheme="minorEastAsia" w:hAnsiTheme="minorEastAsia"/>
          <w:color w:val="000000"/>
        </w:rPr>
        <w:t xml:space="preserve"> </w:t>
      </w:r>
      <w:r w:rsidR="00374402" w:rsidRPr="006B6C4C">
        <w:rPr>
          <w:rFonts w:ascii="맑은 고딕" w:eastAsia="맑은 고딕" w:hAnsi="맑은 고딕" w:cs="맑은 고딕" w:hint="eastAsia"/>
          <w:color w:val="000000"/>
        </w:rPr>
        <w:t>해</w:t>
      </w:r>
      <w:r w:rsidR="00374402" w:rsidRPr="006B6C4C">
        <w:rPr>
          <w:rFonts w:asciiTheme="minorEastAsia" w:eastAsiaTheme="minorEastAsia" w:hAnsiTheme="minorEastAsia"/>
          <w:color w:val="000000"/>
        </w:rPr>
        <w:t xml:space="preserve"> </w:t>
      </w:r>
      <w:r w:rsidR="00374402" w:rsidRPr="006B6C4C">
        <w:rPr>
          <w:rFonts w:ascii="맑은 고딕" w:eastAsia="맑은 고딕" w:hAnsi="맑은 고딕" w:cs="맑은 고딕" w:hint="eastAsia"/>
          <w:color w:val="000000"/>
        </w:rPr>
        <w:t>보면은</w:t>
      </w:r>
    </w:p>
    <w:p w14:paraId="3364665E" w14:textId="77777777" w:rsidR="00374402" w:rsidRDefault="00374402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0760DB88" w14:textId="40028826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4700541C" w14:textId="6655ADDE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AI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로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인해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낮아진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창업의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진입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장벽</w:t>
      </w:r>
    </w:p>
    <w:p w14:paraId="66733FAF" w14:textId="274CED43" w:rsidR="00403820" w:rsidRPr="00374402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374402">
        <w:rPr>
          <w:rFonts w:ascii="맑은 고딕" w:eastAsia="맑은 고딕" w:hAnsi="맑은 고딕" w:cs="맑은 고딕" w:hint="eastAsia"/>
          <w:color w:val="00B0F0"/>
        </w:rPr>
        <w:t>그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친구들이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지금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창업을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이유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자체가</w:t>
      </w:r>
      <w:r w:rsidRPr="00374402">
        <w:rPr>
          <w:rFonts w:asciiTheme="minorEastAsia" w:eastAsiaTheme="minorEastAsia" w:hAnsiTheme="minorEastAsia"/>
          <w:color w:val="00B0F0"/>
        </w:rPr>
        <w:t xml:space="preserve"> AI </w:t>
      </w:r>
      <w:r w:rsidRPr="00374402">
        <w:rPr>
          <w:rFonts w:ascii="맑은 고딕" w:eastAsia="맑은 고딕" w:hAnsi="맑은 고딕" w:cs="맑은 고딕" w:hint="eastAsia"/>
          <w:color w:val="00B0F0"/>
        </w:rPr>
        <w:t>때문에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창업의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진입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장벽이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굉장히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낮았었어요</w:t>
      </w:r>
      <w:r w:rsidRPr="00374402">
        <w:rPr>
          <w:rFonts w:asciiTheme="minorEastAsia" w:eastAsiaTheme="minorEastAsia" w:hAnsiTheme="minorEastAsia"/>
          <w:color w:val="00B0F0"/>
        </w:rPr>
        <w:t>.</w:t>
      </w:r>
    </w:p>
    <w:p w14:paraId="6E5EF80F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C5F4F5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14:38</w:t>
      </w:r>
    </w:p>
    <w:p w14:paraId="7F7361B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네네</w:t>
      </w:r>
    </w:p>
    <w:p w14:paraId="0877C023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512A38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14:39</w:t>
      </w:r>
    </w:p>
    <w:p w14:paraId="5EBC568E" w14:textId="4D36E580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근데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크게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가지죠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하나는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이미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오픈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AI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이런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LLM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조금만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가미를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해도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뭔가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그럴듯한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서비스가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나오는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그런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부분이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하나가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같은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경우는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코딩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자체가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쉬워졌기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때문에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진입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장벽이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낮아진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것도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있고</w:t>
      </w:r>
    </w:p>
    <w:p w14:paraId="7DD79B57" w14:textId="77777777" w:rsidR="00374402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결과적으로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불명확함을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소통하는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친구들은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중에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덕을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친구들이에요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6EC6505D" w14:textId="77777777" w:rsidR="00374402" w:rsidRDefault="00374402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05238B48" w14:textId="10A13690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6E79FB6F" w14:textId="400C9F9D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000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트렌드를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빠르게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선점해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매출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100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억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돌파</w:t>
      </w:r>
      <w:r w:rsidRPr="00374402">
        <w:rPr>
          <w:rFonts w:asciiTheme="minorEastAsia" w:eastAsia="맑은 고딕" w:hAnsiTheme="minorEastAsia" w:hint="eastAsia"/>
          <w:b/>
          <w:bCs/>
          <w:color w:val="000000"/>
          <w:lang w:eastAsia="ko-KR"/>
        </w:rPr>
        <w:t>!</w:t>
      </w:r>
    </w:p>
    <w:p w14:paraId="7A516F28" w14:textId="4905F8B8" w:rsidR="00403820" w:rsidRPr="00374402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374402">
        <w:rPr>
          <w:rFonts w:ascii="맑은 고딕" w:eastAsia="맑은 고딕" w:hAnsi="맑은 고딕" w:cs="맑은 고딕" w:hint="eastAsia"/>
          <w:color w:val="00B0F0"/>
        </w:rPr>
        <w:t>그리고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트렌드를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굉장히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빨리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캐치했기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때문에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네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이미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매출이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하나로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한</w:t>
      </w:r>
      <w:r w:rsidRPr="00374402">
        <w:rPr>
          <w:rFonts w:asciiTheme="minorEastAsia" w:eastAsiaTheme="minorEastAsia" w:hAnsiTheme="minorEastAsia"/>
          <w:color w:val="00B0F0"/>
        </w:rPr>
        <w:t xml:space="preserve"> 100</w:t>
      </w:r>
      <w:r w:rsidRPr="00374402">
        <w:rPr>
          <w:rFonts w:ascii="맑은 고딕" w:eastAsia="맑은 고딕" w:hAnsi="맑은 고딕" w:cs="맑은 고딕" w:hint="eastAsia"/>
          <w:color w:val="00B0F0"/>
        </w:rPr>
        <w:t>억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이상이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나오는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친구들이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굉장히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많아요</w:t>
      </w:r>
      <w:r w:rsidRPr="00374402">
        <w:rPr>
          <w:rFonts w:asciiTheme="minorEastAsia" w:eastAsiaTheme="minorEastAsia" w:hAnsiTheme="minorEastAsia"/>
          <w:color w:val="00B0F0"/>
        </w:rPr>
        <w:t>.</w:t>
      </w:r>
    </w:p>
    <w:p w14:paraId="21224F1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C41CF7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15:07</w:t>
      </w:r>
    </w:p>
    <w:p w14:paraId="43C20B4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얘기네요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0638BD2E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9BE3B4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15:08</w:t>
      </w:r>
    </w:p>
    <w:p w14:paraId="21F48A5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그렇죠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사업적으로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성공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케이스를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보이는데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친구들은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내부에서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모든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때문에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그렇지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알고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왜냐하면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남는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별로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없어요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3D6B7E33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commentRangeStart w:id="6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6"/>
      <w:r w:rsidRPr="006B6C4C">
        <w:rPr>
          <w:rStyle w:val="aff2"/>
          <w:rFonts w:asciiTheme="minorEastAsia" w:eastAsiaTheme="minorEastAsia" w:hAnsiTheme="minorEastAsia"/>
          <w:sz w:val="22"/>
          <w:szCs w:val="22"/>
        </w:rPr>
        <w:commentReference w:id="6"/>
      </w:r>
    </w:p>
    <w:p w14:paraId="74266BCF" w14:textId="6771AC5B" w:rsidR="00374402" w:rsidRDefault="00374402">
      <w:pPr>
        <w:spacing w:after="0"/>
        <w:rPr>
          <w:rFonts w:ascii="맑은 고딕" w:eastAsia="맑은 고딕" w:hAnsi="맑은 고딕" w:cs="맑은 고딕"/>
          <w:b/>
          <w:color w:val="00B0F0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매출의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대부분은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인프라에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지출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</w:p>
    <w:p w14:paraId="5E57D459" w14:textId="77777777" w:rsidR="00374402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거의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대부분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다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인프라에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돈이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나가고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있고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</w:p>
    <w:p w14:paraId="71497E73" w14:textId="77777777" w:rsidR="00374402" w:rsidRDefault="00374402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</w:p>
    <w:p w14:paraId="2764FA9F" w14:textId="59D96DAB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145981A2" w14:textId="5EF6B262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그닥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강하지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않은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유저들의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충성심</w:t>
      </w:r>
    </w:p>
    <w:p w14:paraId="016EE8D6" w14:textId="2B84F984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그다음에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소비자들의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충성심도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그렇게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강하지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않아요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16E719BC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lastRenderedPageBreak/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만약에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바꿀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이유가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생기면은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바꿀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확률이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높은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상황인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>. B2C</w:t>
      </w:r>
      <w:r w:rsidRPr="006B6C4C">
        <w:rPr>
          <w:rFonts w:ascii="맑은 고딕" w:eastAsia="맑은 고딕" w:hAnsi="맑은 고딕" w:cs="맑은 고딕" w:hint="eastAsia"/>
          <w:color w:val="000000"/>
        </w:rPr>
        <w:t>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특히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그래요</w:t>
      </w:r>
      <w:r w:rsidRPr="006B6C4C">
        <w:rPr>
          <w:rFonts w:asciiTheme="minorEastAsia" w:eastAsiaTheme="minorEastAsia" w:hAnsiTheme="minorEastAsia"/>
          <w:color w:val="000000"/>
        </w:rPr>
        <w:t>. B2B</w:t>
      </w:r>
      <w:r w:rsidRPr="006B6C4C">
        <w:rPr>
          <w:rFonts w:ascii="맑은 고딕" w:eastAsia="맑은 고딕" w:hAnsi="맑은 고딕" w:cs="맑은 고딕" w:hint="eastAsia"/>
          <w:color w:val="000000"/>
        </w:rPr>
        <w:t>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그나마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계약을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스위칭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코스트가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비싸니까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에이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있지만</w:t>
      </w:r>
      <w:r w:rsidRPr="006B6C4C">
        <w:rPr>
          <w:rFonts w:asciiTheme="minorEastAsia" w:eastAsiaTheme="minorEastAsia" w:hAnsiTheme="minorEastAsia"/>
          <w:color w:val="000000"/>
        </w:rPr>
        <w:t xml:space="preserve"> B2C</w:t>
      </w:r>
      <w:r w:rsidRPr="006B6C4C">
        <w:rPr>
          <w:rFonts w:ascii="맑은 고딕" w:eastAsia="맑은 고딕" w:hAnsi="맑은 고딕" w:cs="맑은 고딕" w:hint="eastAsia"/>
          <w:color w:val="000000"/>
        </w:rPr>
        <w:t>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너무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빨리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바뀌기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때문에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어려운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상황인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3AD2F96C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AB7651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15:55</w:t>
      </w:r>
    </w:p>
    <w:p w14:paraId="30DCD97B" w14:textId="3926504A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친구들이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얘기가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하우스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오브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카드라는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표현을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많이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써요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1AC4519B" w14:textId="77777777" w:rsidR="00374402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뭔가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모래사장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위에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집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뭔가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앉아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느낌이다라고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표현을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2F792124" w14:textId="77777777" w:rsidR="00374402" w:rsidRDefault="00374402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76C78BB3" w14:textId="2135FDFE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3AA751AB" w14:textId="3D6DC4BD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더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늦기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전에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새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비전을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제시해야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하는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창업가들</w:t>
      </w:r>
    </w:p>
    <w:p w14:paraId="2390076C" w14:textId="54F9308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374402">
        <w:rPr>
          <w:rFonts w:ascii="맑은 고딕" w:eastAsia="맑은 고딕" w:hAnsi="맑은 고딕" w:cs="맑은 고딕" w:hint="eastAsia"/>
          <w:color w:val="00B0F0"/>
        </w:rPr>
        <w:t>근데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그러다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보니까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늦기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전에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빨리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새로운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비전을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제시를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해야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한다는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거를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본인들이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알고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있는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거죠</w:t>
      </w:r>
      <w:r w:rsidRPr="00374402">
        <w:rPr>
          <w:rFonts w:asciiTheme="minorEastAsia" w:eastAsiaTheme="minorEastAsia" w:hAnsiTheme="minorEastAsia"/>
          <w:color w:val="00B0F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한국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창업가들하고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조금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부분들은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친구들은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의미는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없는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자각을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불안해하는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강도가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커요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처음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의뢰하는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고민이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불명확함이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적은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없었어요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대부분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인사에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문제라면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공동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갈등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불명확합니다라고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늘어나니까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의아했던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67797580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99DA35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16:45</w:t>
      </w:r>
    </w:p>
    <w:p w14:paraId="6F90136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미국도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약간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비슷한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상황이었고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님이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얘기하신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한국도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약간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비슷한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상황이었지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않은가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배경이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있었어요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0545253F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8B298A9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17:01</w:t>
      </w:r>
    </w:p>
    <w:p w14:paraId="06975CC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한국에서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말씀하신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전형적인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회사였던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저희도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642A07FC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캠핑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1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등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그리고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주로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연매출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100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억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이런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식으로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저희가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비전과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목표를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설정하다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보니</w:t>
      </w:r>
    </w:p>
    <w:p w14:paraId="3B81352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실제적으로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말씀하신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맞지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예를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들면</w:t>
      </w:r>
      <w:r w:rsidRPr="006B6C4C">
        <w:rPr>
          <w:rFonts w:asciiTheme="minorEastAsia" w:eastAsiaTheme="minorEastAsia" w:hAnsiTheme="minorEastAsia"/>
          <w:color w:val="000000"/>
        </w:rPr>
        <w:t xml:space="preserve"> 100</w:t>
      </w:r>
      <w:r w:rsidRPr="006B6C4C">
        <w:rPr>
          <w:rFonts w:ascii="맑은 고딕" w:eastAsia="맑은 고딕" w:hAnsi="맑은 고딕" w:cs="맑은 고딕" w:hint="eastAsia"/>
          <w:color w:val="000000"/>
        </w:rPr>
        <w:t>억이라는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맞추기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위해서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쓸데없이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광고를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이것저것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받아와서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올린다거나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행위들도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됐던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59C3181A" w14:textId="77777777" w:rsidR="00374402" w:rsidRDefault="00000000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lastRenderedPageBreak/>
        <w:t>대표인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저조차도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사무실에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오래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하나의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성공의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패턴인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것처럼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여겨져서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어떻게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보면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배를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이렇게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몰아간다고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보면은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</w:p>
    <w:p w14:paraId="55EE3AC1" w14:textId="77777777" w:rsidR="00374402" w:rsidRDefault="00374402" w:rsidP="00374402">
      <w:pPr>
        <w:spacing w:after="0"/>
        <w:rPr>
          <w:rFonts w:asciiTheme="minorEastAsia" w:eastAsia="맑은 고딕" w:hAnsiTheme="minorEastAsia"/>
          <w:lang w:eastAsia="ko-KR"/>
        </w:rPr>
      </w:pPr>
      <w:commentRangeStart w:id="7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7"/>
      <w:r>
        <w:rPr>
          <w:rStyle w:val="aff2"/>
          <w:rFonts w:asciiTheme="minorEastAsia" w:eastAsia="맑은 고딕" w:hAnsiTheme="minorEastAsia"/>
          <w:sz w:val="22"/>
          <w:szCs w:val="22"/>
          <w:lang w:eastAsia="ko-KR"/>
        </w:rPr>
        <w:commentReference w:id="7"/>
      </w:r>
    </w:p>
    <w:p w14:paraId="58307465" w14:textId="79A44FF8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방향을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잡아야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할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선장이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열심히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노를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젓고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있었</w:t>
      </w:r>
      <w:r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던</w:t>
      </w:r>
      <w:r>
        <w:rPr>
          <w:rFonts w:asciiTheme="minorEastAsia" w:eastAsia="맑은 고딕" w:hAnsiTheme="minorEastAsia" w:hint="eastAsia"/>
          <w:b/>
          <w:bCs/>
          <w:color w:val="00B0F0"/>
          <w:lang w:eastAsia="ko-KR"/>
        </w:rPr>
        <w:t xml:space="preserve">... </w:t>
      </w:r>
    </w:p>
    <w:p w14:paraId="18B52141" w14:textId="2C807C62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저는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선장인데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방향을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맞게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디렉션을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해야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되는데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열심히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노를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젓고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있었던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것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같아요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2F86827F" w14:textId="77777777" w:rsidR="00374402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쳇바퀴처럼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오로지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캠핑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예약이라는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틀에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갇혀서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코칭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통해서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4B81517C" w14:textId="64E25519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23F4999A" w14:textId="184C6485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  <w:t>‘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캠핑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플랫폼만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고집하다간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망한다</w:t>
      </w:r>
      <w:r w:rsidRPr="00374402"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  <w:t>’</w:t>
      </w:r>
    </w:p>
    <w:p w14:paraId="77C97AC0" w14:textId="56490CEA" w:rsidR="00403820" w:rsidRPr="00374402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374402">
        <w:rPr>
          <w:rFonts w:ascii="맑은 고딕" w:eastAsia="맑은 고딕" w:hAnsi="맑은 고딕" w:cs="맑은 고딕" w:hint="eastAsia"/>
          <w:color w:val="00B0F0"/>
        </w:rPr>
        <w:t>제가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찾았던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게</w:t>
      </w:r>
      <w:r w:rsidRPr="00374402">
        <w:rPr>
          <w:rFonts w:asciiTheme="minorEastAsia" w:eastAsiaTheme="minorEastAsia" w:hAnsiTheme="minorEastAsia"/>
          <w:color w:val="00B0F0"/>
        </w:rPr>
        <w:t xml:space="preserve"> 3</w:t>
      </w:r>
      <w:r w:rsidRPr="00374402">
        <w:rPr>
          <w:rFonts w:ascii="맑은 고딕" w:eastAsia="맑은 고딕" w:hAnsi="맑은 고딕" w:cs="맑은 고딕" w:hint="eastAsia"/>
          <w:color w:val="00B0F0"/>
        </w:rPr>
        <w:t>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내에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캠핑장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예약이라는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저희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플랫폼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인식을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벗어나지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못하면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우리는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망한다라는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생각이</w:t>
      </w:r>
    </w:p>
    <w:p w14:paraId="0777042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BE7DF8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19:07</w:t>
      </w:r>
    </w:p>
    <w:p w14:paraId="09772C3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여기는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플랫폼이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아닌</w:t>
      </w:r>
    </w:p>
    <w:p w14:paraId="3BE707E0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2925FF6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19:09</w:t>
      </w:r>
    </w:p>
    <w:p w14:paraId="3809ED10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그것만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망한다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6FD84F48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5866808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19:27</w:t>
      </w:r>
    </w:p>
    <w:p w14:paraId="6F5CBEBC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전쟁에서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게임에서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승리하려고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하는지도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처음에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찾기가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어려웠어요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540E2563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DBD20C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19:47</w:t>
      </w:r>
    </w:p>
    <w:p w14:paraId="1BA05083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비전에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방향성을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접근을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어려워하시는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038E9BCB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현실적으로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지금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기업이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마주한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문제가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무엇인지를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먼저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정의를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내리는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거로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시작을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했던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되게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구체적이었다고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저는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생각을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해요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10FB7C50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ADCBA1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21:18</w:t>
      </w:r>
    </w:p>
    <w:p w14:paraId="20DAF013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기억하는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캠핏의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초점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문제는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이거였어요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40B0639B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대한민국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캠퍼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700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명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중에서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이미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620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명이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우리의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고객입니다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3296CCA0" w14:textId="5864D371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Theme="minorEastAsia" w:eastAsiaTheme="minorEastAsia" w:hAnsiTheme="minorEastAsia"/>
          <w:color w:val="000000" w:themeColor="text1"/>
        </w:rPr>
        <w:lastRenderedPageBreak/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이대로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가면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3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내에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성장이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멈추게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되며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투자자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핵심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인력이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떠나고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결국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고객까지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떠나게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돼서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망할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24ACCEFC" w14:textId="77777777" w:rsidR="00374402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위협이었어요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0F06CBDE" w14:textId="77777777" w:rsidR="00374402" w:rsidRDefault="00374402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49811A02" w14:textId="0E78659F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7C8618F3" w14:textId="6BDA3EFD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캠핑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플랫폼의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한계를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어떻게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뛰어넘을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것인가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?</w:t>
      </w:r>
    </w:p>
    <w:p w14:paraId="12FBF5D4" w14:textId="492F6584" w:rsidR="00403820" w:rsidRPr="00374402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374402">
        <w:rPr>
          <w:rFonts w:ascii="맑은 고딕" w:eastAsia="맑은 고딕" w:hAnsi="맑은 고딕" w:cs="맑은 고딕" w:hint="eastAsia"/>
          <w:color w:val="00B0F0"/>
        </w:rPr>
        <w:t>네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그다음에</w:t>
      </w:r>
      <w:r w:rsidR="00374402" w:rsidRPr="00374402">
        <w:rPr>
          <w:rFonts w:ascii="맑은 고딕" w:eastAsia="맑은 고딕" w:hAnsi="맑은 고딕" w:cs="맑은 고딕" w:hint="eastAsia"/>
          <w:color w:val="00B0F0"/>
          <w:lang w:eastAsia="ko-KR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어떻게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하면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캠핏이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캠핑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예약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중개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플랫폼의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한계를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뛰어넘어서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성장할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수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있을지가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관건입니다</w:t>
      </w:r>
      <w:r w:rsidRPr="00374402">
        <w:rPr>
          <w:rFonts w:asciiTheme="minorEastAsia" w:eastAsiaTheme="minorEastAsia" w:hAnsiTheme="minorEastAsia"/>
          <w:color w:val="00B0F0"/>
        </w:rPr>
        <w:t>.</w:t>
      </w:r>
    </w:p>
    <w:p w14:paraId="67128C5F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결과적으로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정리된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위협과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문제라는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거죠</w:t>
      </w:r>
      <w:r w:rsidRPr="00374402">
        <w:rPr>
          <w:rFonts w:asciiTheme="minorEastAsia" w:eastAsiaTheme="minorEastAsia" w:hAnsiTheme="minorEastAsia"/>
          <w:color w:val="00B0F0"/>
        </w:rPr>
        <w:t>.</w:t>
      </w:r>
    </w:p>
    <w:p w14:paraId="4DA007DB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0F5A334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24:15</w:t>
      </w:r>
    </w:p>
    <w:p w14:paraId="126CFE29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요새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AX</w:t>
      </w:r>
      <w:r w:rsidRPr="006B6C4C">
        <w:rPr>
          <w:rFonts w:ascii="맑은 고딕" w:eastAsia="맑은 고딕" w:hAnsi="맑은 고딕" w:cs="맑은 고딕" w:hint="eastAsia"/>
          <w:color w:val="000000"/>
        </w:rPr>
        <w:t>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아니면은</w:t>
      </w:r>
      <w:r w:rsidRPr="006B6C4C">
        <w:rPr>
          <w:rFonts w:asciiTheme="minorEastAsia" w:eastAsiaTheme="minorEastAsia" w:hAnsiTheme="minorEastAsia"/>
          <w:color w:val="000000"/>
        </w:rPr>
        <w:t xml:space="preserve"> AI</w:t>
      </w:r>
      <w:r w:rsidRPr="006B6C4C">
        <w:rPr>
          <w:rFonts w:ascii="맑은 고딕" w:eastAsia="맑은 고딕" w:hAnsi="맑은 고딕" w:cs="맑은 고딕" w:hint="eastAsia"/>
          <w:color w:val="000000"/>
        </w:rPr>
        <w:t>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위협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때문에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새로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실제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주위에도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계시고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본업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자체가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흔들릴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경쟁사라고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생각하지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않았던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심지어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협력사라고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생각했던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곳이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갑자기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경쟁사가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있다라는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원점에서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탁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퍼뜨리고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살펴보면서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세우려고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계시는데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캠핏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같았으면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성장하는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과정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내에서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거듭나야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느낌이었다고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AI</w:t>
      </w:r>
      <w:r w:rsidRPr="006B6C4C">
        <w:rPr>
          <w:rFonts w:ascii="맑은 고딕" w:eastAsia="맑은 고딕" w:hAnsi="맑은 고딕" w:cs="맑은 고딕" w:hint="eastAsia"/>
          <w:color w:val="000000"/>
        </w:rPr>
        <w:t>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공습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속에서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5265FF1B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우리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같은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카피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서비스가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금방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나올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네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AI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때문에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네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반대로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우리가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AI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덕분에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진출할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넓힐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양날의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검이었을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것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같거든요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3552FC3B" w14:textId="77777777" w:rsidR="00374402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7779B3CF" w14:textId="35044405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739C9741" w14:textId="52ED0574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Q. AI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의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위협을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어떻게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기회로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바꿨나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?</w:t>
      </w:r>
    </w:p>
    <w:p w14:paraId="4EFFA8C9" w14:textId="77777777" w:rsidR="00374402" w:rsidRDefault="00374402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2DF885A7" w14:textId="4BA3339B" w:rsidR="00403820" w:rsidRPr="00374402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374402">
        <w:rPr>
          <w:rFonts w:ascii="맑은 고딕" w:eastAsia="맑은 고딕" w:hAnsi="맑은 고딕" w:cs="맑은 고딕" w:hint="eastAsia"/>
          <w:color w:val="00B0F0"/>
        </w:rPr>
        <w:t>그때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그거를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어떻게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극복을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하시고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어떻게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분석을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하셨고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그다음에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어떻게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해답을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찾으셨는지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궁금해요</w:t>
      </w:r>
      <w:r w:rsidRPr="00374402">
        <w:rPr>
          <w:rFonts w:asciiTheme="minorEastAsia" w:eastAsiaTheme="minorEastAsia" w:hAnsiTheme="minorEastAsia"/>
          <w:color w:val="00B0F0"/>
        </w:rPr>
        <w:t>.</w:t>
      </w:r>
    </w:p>
    <w:p w14:paraId="322C1F27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61B3D99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25:16</w:t>
      </w:r>
    </w:p>
    <w:p w14:paraId="4BAF0EBB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우선적으로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메타인지를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우리는</w:t>
      </w:r>
      <w:r w:rsidRPr="006B6C4C">
        <w:rPr>
          <w:rFonts w:asciiTheme="minorEastAsia" w:eastAsiaTheme="minorEastAsia" w:hAnsiTheme="minorEastAsia"/>
          <w:color w:val="000000"/>
        </w:rPr>
        <w:t xml:space="preserve"> AI </w:t>
      </w:r>
      <w:r w:rsidRPr="006B6C4C">
        <w:rPr>
          <w:rFonts w:ascii="맑은 고딕" w:eastAsia="맑은 고딕" w:hAnsi="맑은 고딕" w:cs="맑은 고딕" w:hint="eastAsia"/>
          <w:color w:val="000000"/>
        </w:rPr>
        <w:t>기술을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선도하는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LMM</w:t>
      </w:r>
      <w:r w:rsidRPr="006B6C4C">
        <w:rPr>
          <w:rFonts w:ascii="맑은 고딕" w:eastAsia="맑은 고딕" w:hAnsi="맑은 고딕" w:cs="맑은 고딕" w:hint="eastAsia"/>
          <w:color w:val="000000"/>
        </w:rPr>
        <w:t>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남들보다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있거나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에이전트를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회사는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lastRenderedPageBreak/>
        <w:t>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우선적으로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인식을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그렇죠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한편으로는</w:t>
      </w:r>
      <w:r w:rsidRPr="006B6C4C">
        <w:rPr>
          <w:rFonts w:asciiTheme="minorEastAsia" w:eastAsiaTheme="minorEastAsia" w:hAnsiTheme="minorEastAsia"/>
          <w:color w:val="000000"/>
        </w:rPr>
        <w:t xml:space="preserve"> AI</w:t>
      </w:r>
      <w:r w:rsidRPr="006B6C4C">
        <w:rPr>
          <w:rFonts w:ascii="맑은 고딕" w:eastAsia="맑은 고딕" w:hAnsi="맑은 고딕" w:cs="맑은 고딕" w:hint="eastAsia"/>
          <w:color w:val="000000"/>
        </w:rPr>
        <w:t>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활용하기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위해서는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중요하잖아요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27A5EA6E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저희는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약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하루에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약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230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건의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고객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로그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데이터가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모집되고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있더라고요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231F3A48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사실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그전에는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그거를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인지하지도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못했어요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000B981A" w14:textId="77777777" w:rsidR="00403820" w:rsidRPr="00374402" w:rsidRDefault="00403820">
      <w:pPr>
        <w:spacing w:after="0"/>
        <w:rPr>
          <w:rFonts w:asciiTheme="minorEastAsia" w:eastAsiaTheme="minorEastAsia" w:hAnsiTheme="minorEastAsia"/>
          <w:color w:val="000000" w:themeColor="text1"/>
        </w:rPr>
      </w:pPr>
    </w:p>
    <w:p w14:paraId="57D6DCE9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홍재의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25:46</w:t>
      </w:r>
    </w:p>
    <w:p w14:paraId="68E5AAB7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그냥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고객이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와서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예약하는데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그냥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그냥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생각하면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예를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들어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예약이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1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이루어졌다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그러면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건의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데이터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이렇게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생각할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것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같거든요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4DD30E50" w14:textId="77777777" w:rsidR="00403820" w:rsidRPr="00374402" w:rsidRDefault="00403820">
      <w:pPr>
        <w:spacing w:after="0"/>
        <w:rPr>
          <w:rFonts w:asciiTheme="minorEastAsia" w:eastAsiaTheme="minorEastAsia" w:hAnsiTheme="minorEastAsia"/>
          <w:color w:val="000000" w:themeColor="text1"/>
        </w:rPr>
      </w:pPr>
    </w:p>
    <w:p w14:paraId="34D8F91E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윤우진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25:56</w:t>
      </w:r>
    </w:p>
    <w:p w14:paraId="02D9B684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활용해야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된다는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생각도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안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했고요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지금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오기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전에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오전에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한번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체크해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보니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</w:p>
    <w:p w14:paraId="077A652B" w14:textId="77777777" w:rsidR="00403820" w:rsidRPr="00374402" w:rsidRDefault="00000000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약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17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억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건의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데이터가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누적돼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있더라고요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4B5AF14E" w14:textId="77777777" w:rsidR="00374402" w:rsidRDefault="00374402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</w:p>
    <w:p w14:paraId="36DED339" w14:textId="283E3DAE" w:rsidR="00374402" w:rsidRPr="00374402" w:rsidRDefault="00374402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4A9EAC8E" w14:textId="6CD5DCC1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lang w:eastAsia="ko-KR"/>
        </w:rPr>
      </w:pPr>
      <w:r w:rsidRPr="00374402"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  <w:t>“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갖고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있는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데이터로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뭐라도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해보자</w:t>
      </w:r>
      <w:r w:rsidRPr="00374402"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  <w:t>”</w:t>
      </w:r>
    </w:p>
    <w:p w14:paraId="59558DFD" w14:textId="77777777" w:rsidR="00374402" w:rsidRDefault="00000000">
      <w:pPr>
        <w:spacing w:after="0"/>
        <w:rPr>
          <w:rFonts w:asciiTheme="minorEastAsia" w:eastAsia="맑은 고딕" w:hAnsiTheme="minorEastAsia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뭔가를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해봐야겠다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갖고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것이냐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여전히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그러면은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잘했던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맞다고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생각했고요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08EA7FBB" w14:textId="77777777" w:rsidR="00374402" w:rsidRDefault="00374402">
      <w:pPr>
        <w:spacing w:after="0"/>
        <w:rPr>
          <w:rFonts w:asciiTheme="minorEastAsia" w:eastAsia="맑은 고딕" w:hAnsiTheme="minorEastAsia"/>
          <w:lang w:eastAsia="ko-KR"/>
        </w:rPr>
      </w:pPr>
    </w:p>
    <w:p w14:paraId="7DB24107" w14:textId="4235116E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캠핑장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예약이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아니라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저희는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아웃도어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예약을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잘해보자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그래서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우리가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생각하는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전쟁은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아웃도어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예약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전쟁이에요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아웃도어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,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야외에서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활동하는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모든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예약을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우리는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가장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많이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회사가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돼보자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3A75973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C37D60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26:35</w:t>
      </w:r>
    </w:p>
    <w:p w14:paraId="4BDFF07D" w14:textId="2732E973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예를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우리보다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훨씬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훌륭하고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플랫폼들이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여기는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집중을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저희도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그랬어요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저희는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예약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이후에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체크인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그리고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체크인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후에까지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경험을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다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한번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계산해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보자</w:t>
      </w:r>
    </w:p>
    <w:p w14:paraId="6919D0F0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E7165C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27:14</w:t>
      </w:r>
    </w:p>
    <w:p w14:paraId="7F59331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귀가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후까지라고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얘기하셨던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기억</w:t>
      </w:r>
    </w:p>
    <w:p w14:paraId="1C08F57C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2AC714EF" w14:textId="77777777" w:rsidR="00374402" w:rsidRDefault="00000000">
      <w:pPr>
        <w:spacing w:after="0"/>
        <w:rPr>
          <w:rFonts w:asciiTheme="minorEastAsia" w:eastAsia="맑은 고딕" w:hAnsiTheme="minorEastAsia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lastRenderedPageBreak/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27:16</w:t>
      </w:r>
    </w:p>
    <w:p w14:paraId="7189DA22" w14:textId="1CB0194B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그렇죠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귀가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후까지입니다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50823F1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없어요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</w:p>
    <w:p w14:paraId="2FBB2F32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B0E62D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27:25</w:t>
      </w:r>
    </w:p>
    <w:p w14:paraId="31F28522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아니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플랫폼이잖아요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맞아요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그러면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거기서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끝나는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그다음부터는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현장으로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건데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아닌데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쉽지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있지만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실상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쉽지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같은데요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맞아요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3FEA3794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762F48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27:38</w:t>
      </w:r>
    </w:p>
    <w:p w14:paraId="2F2E97EF" w14:textId="7FD33B42" w:rsidR="00374402" w:rsidRPr="00374402" w:rsidRDefault="00000000">
      <w:pPr>
        <w:spacing w:after="0"/>
        <w:rPr>
          <w:rFonts w:asciiTheme="minorEastAsia" w:eastAsia="맑은 고딕" w:hAnsiTheme="minorEastAsia" w:hint="eastAsia"/>
          <w:lang w:eastAsia="ko-KR"/>
        </w:rPr>
      </w:pPr>
      <w:commentRangeStart w:id="8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8"/>
      <w:r w:rsidRPr="00374402">
        <w:rPr>
          <w:rStyle w:val="aff2"/>
          <w:rFonts w:asciiTheme="minorEastAsia" w:eastAsia="맑은 고딕" w:hAnsiTheme="minorEastAsia" w:hint="eastAsia"/>
          <w:sz w:val="22"/>
          <w:szCs w:val="22"/>
          <w:lang w:eastAsia="ko-KR"/>
        </w:rPr>
        <w:commentReference w:id="8"/>
      </w:r>
    </w:p>
    <w:p w14:paraId="51262950" w14:textId="65954E28" w:rsidR="00374402" w:rsidRDefault="00374402">
      <w:pPr>
        <w:spacing w:after="0"/>
        <w:rPr>
          <w:rFonts w:ascii="맑은 고딕" w:eastAsia="맑은 고딕" w:hAnsi="맑은 고딕" w:cs="맑은 고딕" w:hint="eastAsia"/>
          <w:b/>
          <w:color w:val="00B0F0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핵심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전략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=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고객의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여정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전반을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극도로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편하게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해주기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</w:p>
    <w:p w14:paraId="58F7A2DE" w14:textId="2BE4460D" w:rsidR="00403820" w:rsidRPr="00374402" w:rsidRDefault="00000000">
      <w:pPr>
        <w:spacing w:after="0"/>
        <w:rPr>
          <w:rFonts w:asciiTheme="minorEastAsia" w:eastAsia="맑은 고딕" w:hAnsiTheme="minorEastAsia" w:hint="eastAsia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그래서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고객의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여정을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여기까지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넓혀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놓고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이거를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가장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극도로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편안하게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우리는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해주는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것을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우리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핵심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기업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전략으로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삼았어</w:t>
      </w:r>
      <w:r w:rsidRPr="006B6C4C">
        <w:rPr>
          <w:rFonts w:asciiTheme="minorEastAsia" w:eastAsiaTheme="minorEastAsia" w:hAnsiTheme="minorEastAsia"/>
          <w:color w:val="00B0F0"/>
        </w:rPr>
        <w:t>.</w:t>
      </w:r>
      <w:r w:rsidR="00374402">
        <w:rPr>
          <w:rFonts w:asciiTheme="minorEastAsia" w:eastAsia="맑은 고딕" w:hAnsiTheme="minorEastAsia" w:hint="eastAsia"/>
          <w:color w:val="00B0F0"/>
          <w:lang w:eastAsia="ko-KR"/>
        </w:rPr>
        <w:t xml:space="preserve"> </w:t>
      </w:r>
    </w:p>
    <w:p w14:paraId="53DA3B94" w14:textId="6F601B50" w:rsidR="00403820" w:rsidRDefault="00000000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예를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들면은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저희가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안심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취소라는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서비스가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있었는데요</w:t>
      </w:r>
      <w:r w:rsidRPr="00374402">
        <w:rPr>
          <w:rFonts w:asciiTheme="minorEastAsia" w:eastAsiaTheme="minorEastAsia" w:hAnsiTheme="minorEastAsia"/>
          <w:color w:val="000000" w:themeColor="text1"/>
        </w:rPr>
        <w:t>.</w:t>
      </w:r>
    </w:p>
    <w:p w14:paraId="345C5B9B" w14:textId="77777777" w:rsidR="00374402" w:rsidRDefault="00374402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</w:p>
    <w:p w14:paraId="01BBA749" w14:textId="116809DC" w:rsidR="00374402" w:rsidRPr="00374402" w:rsidRDefault="00374402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//03. (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안심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취소</w:t>
      </w:r>
      <w:r w:rsidRPr="00374402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)_Camfit</w:t>
      </w:r>
    </w:p>
    <w:p w14:paraId="762C6DE9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여행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가기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전에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보통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며칠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전에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취소하면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수수료가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나오잖아요</w:t>
      </w:r>
      <w:r w:rsidRPr="00374402">
        <w:rPr>
          <w:rFonts w:asciiTheme="minorEastAsia" w:eastAsiaTheme="minorEastAsia" w:hAnsiTheme="minorEastAsia"/>
          <w:color w:val="00B0F0"/>
        </w:rPr>
        <w:t xml:space="preserve">. </w:t>
      </w:r>
      <w:r w:rsidRPr="00374402">
        <w:rPr>
          <w:rFonts w:ascii="맑은 고딕" w:eastAsia="맑은 고딕" w:hAnsi="맑은 고딕" w:cs="맑은 고딕" w:hint="eastAsia"/>
          <w:color w:val="00B0F0"/>
        </w:rPr>
        <w:t>그렇죠</w:t>
      </w:r>
      <w:r w:rsidRPr="00374402">
        <w:rPr>
          <w:rFonts w:asciiTheme="minorEastAsia" w:eastAsiaTheme="minorEastAsia" w:hAnsiTheme="minorEastAsia"/>
          <w:color w:val="00B0F0"/>
        </w:rPr>
        <w:t xml:space="preserve">. </w:t>
      </w:r>
      <w:r w:rsidRPr="00374402">
        <w:rPr>
          <w:rFonts w:ascii="맑은 고딕" w:eastAsia="맑은 고딕" w:hAnsi="맑은 고딕" w:cs="맑은 고딕" w:hint="eastAsia"/>
          <w:color w:val="00B0F0"/>
        </w:rPr>
        <w:t>그러니까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이거를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저희가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보험사랑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같이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상품을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만들어서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고객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부담은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없이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공급자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부담으로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기존에는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이거를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이제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하루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전날에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취소해도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단순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변심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취소해도</w:t>
      </w:r>
      <w:r w:rsidRPr="00374402">
        <w:rPr>
          <w:rFonts w:asciiTheme="minorEastAsia" w:eastAsiaTheme="minorEastAsia" w:hAnsiTheme="minorEastAsia"/>
          <w:color w:val="00B0F0"/>
        </w:rPr>
        <w:t xml:space="preserve"> 100% </w:t>
      </w:r>
      <w:r w:rsidRPr="00374402">
        <w:rPr>
          <w:rFonts w:ascii="맑은 고딕" w:eastAsia="맑은 고딕" w:hAnsi="맑은 고딕" w:cs="맑은 고딕" w:hint="eastAsia"/>
          <w:color w:val="00B0F0"/>
        </w:rPr>
        <w:t>환불해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주는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그런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상품을</w:t>
      </w:r>
      <w:r w:rsidRPr="00374402">
        <w:rPr>
          <w:rFonts w:asciiTheme="minorEastAsia" w:eastAsiaTheme="minorEastAsia" w:hAnsiTheme="minorEastAsia"/>
          <w:color w:val="00B0F0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B0F0"/>
        </w:rPr>
        <w:t>만들었는데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그때까지만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30</w:t>
      </w:r>
      <w:r w:rsidRPr="006B6C4C">
        <w:rPr>
          <w:rFonts w:ascii="맑은 고딕" w:eastAsia="맑은 고딕" w:hAnsi="맑은 고딕" w:cs="맑은 고딕" w:hint="eastAsia"/>
          <w:color w:val="000000"/>
        </w:rPr>
        <w:t>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개밖에는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썼어요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왜냐하면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공급자들이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수수료를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내야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그렇죠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딱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인지하고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확대해야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된다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218178FC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F0B206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28:35</w:t>
      </w:r>
    </w:p>
    <w:p w14:paraId="68E70CD9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우리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전략을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달성하려면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전쟁에서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승리하려면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공급자까지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부담을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형태의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상품을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만들어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냈어요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1C41A581" w14:textId="77777777" w:rsidR="00403820" w:rsidRPr="00374402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374402">
        <w:rPr>
          <w:rFonts w:ascii="맑은 고딕" w:eastAsia="맑은 고딕" w:hAnsi="맑은 고딕" w:cs="맑은 고딕" w:hint="eastAsia"/>
          <w:color w:val="000000" w:themeColor="text1"/>
        </w:rPr>
        <w:t>이제는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500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군데가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넘는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곳이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이거를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쓰고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약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16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배가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더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많은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고객들이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서비스를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이용하고</w:t>
      </w:r>
      <w:r w:rsidRPr="00374402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374402">
        <w:rPr>
          <w:rFonts w:ascii="맑은 고딕" w:eastAsia="맑은 고딕" w:hAnsi="맑은 고딕" w:cs="맑은 고딕" w:hint="eastAsia"/>
          <w:color w:val="000000" w:themeColor="text1"/>
        </w:rPr>
        <w:t>있는데</w:t>
      </w:r>
    </w:p>
    <w:p w14:paraId="1D76FDFD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lastRenderedPageBreak/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부끄러운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얘기지만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당시에는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앱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평점이</w:t>
      </w:r>
      <w:r w:rsidRPr="006B6C4C">
        <w:rPr>
          <w:rFonts w:asciiTheme="minorEastAsia" w:eastAsiaTheme="minorEastAsia" w:hAnsiTheme="minorEastAsia"/>
          <w:color w:val="000000"/>
        </w:rPr>
        <w:t xml:space="preserve"> 2</w:t>
      </w:r>
      <w:r w:rsidRPr="006B6C4C">
        <w:rPr>
          <w:rFonts w:ascii="맑은 고딕" w:eastAsia="맑은 고딕" w:hAnsi="맑은 고딕" w:cs="맑은 고딕" w:hint="eastAsia"/>
          <w:color w:val="000000"/>
        </w:rPr>
        <w:t>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후반대였어요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이제는</w:t>
      </w:r>
      <w:r w:rsidRPr="006B6C4C">
        <w:rPr>
          <w:rFonts w:asciiTheme="minorEastAsia" w:eastAsiaTheme="minorEastAsia" w:hAnsiTheme="minorEastAsia"/>
          <w:color w:val="000000"/>
        </w:rPr>
        <w:t xml:space="preserve"> 4</w:t>
      </w:r>
      <w:r w:rsidRPr="006B6C4C">
        <w:rPr>
          <w:rFonts w:ascii="맑은 고딕" w:eastAsia="맑은 고딕" w:hAnsi="맑은 고딕" w:cs="맑은 고딕" w:hint="eastAsia"/>
          <w:color w:val="000000"/>
        </w:rPr>
        <w:t>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후반대까지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튀기가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체크인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전까지가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방금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말씀드린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취소해도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보장받는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경험의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개선이었다면은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캠핑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갔는데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맞았어요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텐트가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어디서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말려야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그거</w:t>
      </w:r>
    </w:p>
    <w:p w14:paraId="78FA9F42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1BCAAB3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29:46</w:t>
      </w:r>
    </w:p>
    <w:p w14:paraId="7DED7B73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이거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힘들다면서요</w:t>
      </w:r>
    </w:p>
    <w:p w14:paraId="1AA5F699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6BF1FCF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29:48</w:t>
      </w:r>
    </w:p>
    <w:p w14:paraId="3D8237B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이거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스트레스거든요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그리고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세척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업체가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맡기면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비싸요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47A14DD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234E8F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29:54</w:t>
      </w:r>
    </w:p>
    <w:p w14:paraId="12D9D86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그렇다면서요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저는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세척업체를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설득했어요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하거든요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때문에</w:t>
      </w:r>
    </w:p>
    <w:p w14:paraId="4A4F68EB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6378CB1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30:00</w:t>
      </w:r>
    </w:p>
    <w:p w14:paraId="75459DE7" w14:textId="77777777" w:rsidR="00CF199D" w:rsidRDefault="00000000">
      <w:pPr>
        <w:spacing w:after="0"/>
        <w:rPr>
          <w:rFonts w:asciiTheme="minorEastAsia" w:eastAsia="맑은 고딕" w:hAnsiTheme="minorEastAsia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어떻게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했냐면요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세척을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물만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뿌려달라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그리고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말려달라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그리고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보내달라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54B2C389" w14:textId="29EC9CBC" w:rsidR="00403820" w:rsidRPr="00CF199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CF199D">
        <w:rPr>
          <w:rFonts w:ascii="맑은 고딕" w:eastAsia="맑은 고딕" w:hAnsi="맑은 고딕" w:cs="맑은 고딕" w:hint="eastAsia"/>
          <w:color w:val="000000" w:themeColor="text1"/>
        </w:rPr>
        <w:t>원래는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20~30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원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세척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비용을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물만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뿌려서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그냥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택배로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보내주는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거를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5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원에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하게끔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변경했고</w:t>
      </w:r>
    </w:p>
    <w:p w14:paraId="69043469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고객분들이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아이디어를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주시더라고요</w:t>
      </w:r>
      <w:r w:rsidRPr="006B6C4C">
        <w:rPr>
          <w:rFonts w:asciiTheme="minorEastAsia" w:eastAsiaTheme="minorEastAsia" w:hAnsiTheme="minorEastAsia"/>
          <w:color w:val="000000"/>
        </w:rPr>
        <w:t>.</w:t>
      </w:r>
      <w:r w:rsidRPr="006B6C4C">
        <w:rPr>
          <w:rFonts w:ascii="맑은 고딕" w:eastAsia="맑은 고딕" w:hAnsi="맑은 고딕" w:cs="맑은 고딕" w:hint="eastAsia"/>
          <w:color w:val="000000"/>
        </w:rPr>
        <w:t>그거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캠핑장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주시면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돼요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이러</w:t>
      </w:r>
    </w:p>
    <w:p w14:paraId="615B9196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0ED017C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30:24</w:t>
      </w:r>
    </w:p>
    <w:p w14:paraId="6F5EAB4A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놔주시라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어차피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캠핑장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거니까</w:t>
      </w:r>
    </w:p>
    <w:p w14:paraId="1DDE2D65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6F804ABD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30:27</w:t>
      </w:r>
    </w:p>
    <w:p w14:paraId="4D7E01CA" w14:textId="1011778A" w:rsidR="00403820" w:rsidRPr="00CF199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서비스가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업데이트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돼서</w:t>
      </w:r>
      <w:r w:rsidR="00CF199D" w:rsidRPr="00CF199D">
        <w:rPr>
          <w:rFonts w:asciiTheme="minorEastAsia" w:eastAsia="맑은 고딕" w:hAnsiTheme="minorEastAsia" w:hint="eastAsia"/>
          <w:color w:val="000000" w:themeColor="text1"/>
          <w:lang w:eastAsia="ko-KR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보관까지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했다가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보내주는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서비스까지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업데이트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돼요</w:t>
      </w:r>
      <w:r w:rsidRPr="00CF199D">
        <w:rPr>
          <w:rFonts w:asciiTheme="minorEastAsia" w:eastAsiaTheme="minorEastAsia" w:hAnsiTheme="minorEastAsia"/>
          <w:color w:val="000000" w:themeColor="text1"/>
        </w:rPr>
        <w:t>.</w:t>
      </w:r>
    </w:p>
    <w:p w14:paraId="76177B0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lastRenderedPageBreak/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캠핑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이후에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체크아웃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이후의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여정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개선할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7DD76A72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C1B8C8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30:37</w:t>
      </w:r>
    </w:p>
    <w:p w14:paraId="57EAED49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그러네요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이게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보시고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나왔어요</w:t>
      </w:r>
      <w:r w:rsidRPr="006B6C4C">
        <w:rPr>
          <w:rFonts w:asciiTheme="minorEastAsia" w:eastAsiaTheme="minorEastAsia" w:hAnsiTheme="minorEastAsia"/>
          <w:color w:val="000000"/>
        </w:rPr>
        <w:t>?</w:t>
      </w:r>
    </w:p>
    <w:p w14:paraId="6A9DE5FB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68CAD9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30:59</w:t>
      </w:r>
    </w:p>
    <w:p w14:paraId="1DEB7649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페인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포인트가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있었다는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확인된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했다가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아무래도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여행업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쪽에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6D25837E" w14:textId="7F28CA9F" w:rsidR="00403820" w:rsidRPr="00CF199D" w:rsidRDefault="00CF199D">
      <w:p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CF199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//</w:t>
      </w:r>
      <w:r w:rsidRPr="00CF199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자막</w:t>
      </w:r>
    </w:p>
    <w:p w14:paraId="2DA0C6DB" w14:textId="420016F7" w:rsidR="00CF199D" w:rsidRPr="00CF199D" w:rsidRDefault="00CF199D">
      <w:pPr>
        <w:spacing w:after="0"/>
        <w:rPr>
          <w:rFonts w:asciiTheme="minorEastAsia" w:eastAsia="맑은 고딕" w:hAnsiTheme="minorEastAsia" w:hint="eastAsia"/>
          <w:lang w:eastAsia="ko-KR"/>
        </w:rPr>
      </w:pPr>
      <w:r w:rsidRPr="00CF199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캠핑</w:t>
      </w:r>
      <w:r w:rsidRPr="00CF199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취소율</w:t>
      </w:r>
      <w:r w:rsidRPr="00CF199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30%</w:t>
      </w:r>
    </w:p>
    <w:p w14:paraId="2E51EDBD" w14:textId="77777777" w:rsidR="00CF199D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캠핑은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취소율이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높아요</w:t>
      </w:r>
      <w:r w:rsidRPr="006B6C4C">
        <w:rPr>
          <w:rFonts w:asciiTheme="minorEastAsia" w:eastAsiaTheme="minorEastAsia" w:hAnsiTheme="minorEastAsia"/>
          <w:color w:val="00B0F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B0F0"/>
        </w:rPr>
        <w:t>약</w:t>
      </w:r>
      <w:r w:rsidRPr="006B6C4C">
        <w:rPr>
          <w:rFonts w:asciiTheme="minorEastAsia" w:eastAsiaTheme="minorEastAsia" w:hAnsiTheme="minorEastAsia"/>
          <w:color w:val="00B0F0"/>
        </w:rPr>
        <w:t xml:space="preserve"> 30%</w:t>
      </w:r>
      <w:r w:rsidRPr="006B6C4C">
        <w:rPr>
          <w:rFonts w:ascii="맑은 고딕" w:eastAsia="맑은 고딕" w:hAnsi="맑은 고딕" w:cs="맑은 고딕" w:hint="eastAsia"/>
          <w:color w:val="00B0F0"/>
        </w:rPr>
        <w:t>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취소를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하고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있더라고요</w:t>
      </w:r>
      <w:r w:rsidRPr="006B6C4C">
        <w:rPr>
          <w:rFonts w:asciiTheme="minorEastAsia" w:eastAsiaTheme="minorEastAsia" w:hAnsiTheme="minorEastAsia"/>
          <w:color w:val="00B0F0"/>
        </w:rPr>
        <w:t xml:space="preserve">. </w:t>
      </w:r>
    </w:p>
    <w:p w14:paraId="42C97298" w14:textId="77777777" w:rsidR="00CF199D" w:rsidRDefault="00CF199D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</w:p>
    <w:p w14:paraId="793524DE" w14:textId="77777777" w:rsidR="00CF199D" w:rsidRDefault="00000000">
      <w:pPr>
        <w:spacing w:after="0"/>
        <w:rPr>
          <w:rFonts w:ascii="맑은 고딕" w:eastAsia="맑은 고딕" w:hAnsi="맑은 고딕" w:cs="맑은 고딕"/>
          <w:color w:val="00B0F0"/>
          <w:lang w:eastAsia="ko-KR"/>
        </w:rPr>
      </w:pPr>
      <w:r w:rsidRPr="00CF199D">
        <w:rPr>
          <w:rFonts w:ascii="맑은 고딕" w:eastAsia="맑은 고딕" w:hAnsi="맑은 고딕" w:cs="맑은 고딕" w:hint="eastAsia"/>
          <w:color w:val="000000" w:themeColor="text1"/>
        </w:rPr>
        <w:t>그리고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그러면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다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30%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취소한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고객들의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경험이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굉장히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안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좋았어요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저희한테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달에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여러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건의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소비자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보호원에서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이렇게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민원이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와서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소명하러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오는데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</w:p>
    <w:p w14:paraId="19536C89" w14:textId="77777777" w:rsidR="00CF199D" w:rsidRDefault="00CF199D">
      <w:pPr>
        <w:spacing w:after="0"/>
        <w:rPr>
          <w:rFonts w:ascii="맑은 고딕" w:eastAsia="맑은 고딕" w:hAnsi="맑은 고딕" w:cs="맑은 고딕"/>
          <w:color w:val="00B0F0"/>
          <w:lang w:eastAsia="ko-KR"/>
        </w:rPr>
      </w:pPr>
    </w:p>
    <w:p w14:paraId="75DDF2C0" w14:textId="04A4B4B9" w:rsidR="00CF199D" w:rsidRPr="00CF199D" w:rsidRDefault="00CF199D">
      <w:pPr>
        <w:spacing w:after="0"/>
        <w:rPr>
          <w:rFonts w:ascii="맑은 고딕" w:eastAsia="맑은 고딕" w:hAnsi="맑은 고딕" w:cs="맑은 고딕"/>
          <w:b/>
          <w:bCs/>
          <w:color w:val="00B0F0"/>
          <w:highlight w:val="yellow"/>
          <w:lang w:eastAsia="ko-KR"/>
        </w:rPr>
      </w:pPr>
      <w:r w:rsidRPr="00CF199D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//자막</w:t>
      </w:r>
    </w:p>
    <w:p w14:paraId="01CBE9FE" w14:textId="6586D35C" w:rsidR="00CF199D" w:rsidRPr="00CF199D" w:rsidRDefault="00CF199D">
      <w:pPr>
        <w:spacing w:after="0"/>
        <w:rPr>
          <w:rFonts w:ascii="맑은 고딕" w:eastAsia="맑은 고딕" w:hAnsi="맑은 고딕" w:cs="맑은 고딕" w:hint="eastAsia"/>
          <w:b/>
          <w:bCs/>
          <w:color w:val="00B0F0"/>
          <w:lang w:eastAsia="ko-KR"/>
        </w:rPr>
      </w:pPr>
      <w:r w:rsidRPr="00CF199D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취소한 고객의 90%는 환불 수수료 문제</w:t>
      </w:r>
    </w:p>
    <w:p w14:paraId="533262B9" w14:textId="3077900C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그중</w:t>
      </w:r>
      <w:r w:rsidRPr="006B6C4C">
        <w:rPr>
          <w:rFonts w:asciiTheme="minorEastAsia" w:eastAsiaTheme="minorEastAsia" w:hAnsiTheme="minorEastAsia"/>
          <w:color w:val="00B0F0"/>
        </w:rPr>
        <w:t xml:space="preserve"> 90%</w:t>
      </w:r>
      <w:r w:rsidRPr="006B6C4C">
        <w:rPr>
          <w:rFonts w:ascii="맑은 고딕" w:eastAsia="맑은 고딕" w:hAnsi="맑은 고딕" w:cs="맑은 고딕" w:hint="eastAsia"/>
          <w:color w:val="00B0F0"/>
        </w:rPr>
        <w:t>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환불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수수료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문제예요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4F02270D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그리고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갖고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고객에게</w:t>
      </w:r>
      <w:r w:rsidRPr="006B6C4C">
        <w:rPr>
          <w:rFonts w:asciiTheme="minorEastAsia" w:eastAsiaTheme="minorEastAsia" w:hAnsiTheme="minorEastAsia"/>
          <w:color w:val="000000"/>
        </w:rPr>
        <w:t xml:space="preserve"> FGI </w:t>
      </w:r>
      <w:r w:rsidRPr="006B6C4C">
        <w:rPr>
          <w:rFonts w:ascii="맑은 고딕" w:eastAsia="맑은 고딕" w:hAnsi="맑은 고딕" w:cs="맑은 고딕" w:hint="eastAsia"/>
          <w:color w:val="000000"/>
        </w:rPr>
        <w:t>설문조사를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해보면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불만이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너무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왜냐하면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당연히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경보가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호우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경보는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아니냐</w:t>
      </w:r>
    </w:p>
    <w:p w14:paraId="20A10161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5BBEB00B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31:43</w:t>
      </w:r>
    </w:p>
    <w:p w14:paraId="522A64FF" w14:textId="77777777" w:rsidR="00CF199D" w:rsidRDefault="00000000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취소가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생겨서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문제들이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불만이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쌓이는데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취소가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생기는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이유를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분석해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보니까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데이터를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분석해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보니까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</w:p>
    <w:p w14:paraId="7CEE0D1E" w14:textId="77777777" w:rsidR="00CF199D" w:rsidRDefault="00CF199D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</w:p>
    <w:p w14:paraId="10C1A679" w14:textId="1E6F4E95" w:rsidR="00CF199D" w:rsidRPr="00CF199D" w:rsidRDefault="00CF199D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6F20E69F" w14:textId="7BC27F0B" w:rsidR="00CF199D" w:rsidRPr="00CF199D" w:rsidRDefault="00CF199D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비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때문에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생겼던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취소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문제</w:t>
      </w:r>
    </w:p>
    <w:p w14:paraId="25A7909A" w14:textId="537A2A9D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거의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다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비랑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관련이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거구나</w:t>
      </w:r>
      <w:r w:rsidRPr="006B6C4C">
        <w:rPr>
          <w:rFonts w:asciiTheme="minorEastAsia" w:eastAsiaTheme="minorEastAsia" w:hAnsiTheme="minorEastAsia"/>
          <w:color w:val="00B0F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B0F0"/>
        </w:rPr>
        <w:t>그럼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비랑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관련된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민원을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해결해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주면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되는구나</w:t>
      </w:r>
    </w:p>
    <w:p w14:paraId="2863221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설계가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거군요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7E1E898A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48F692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31:58</w:t>
      </w:r>
    </w:p>
    <w:p w14:paraId="3CC18D9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장비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없이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74B65A76" w14:textId="77777777" w:rsidR="00403820" w:rsidRPr="00CF199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CF199D">
        <w:rPr>
          <w:rFonts w:ascii="맑은 고딕" w:eastAsia="맑은 고딕" w:hAnsi="맑은 고딕" w:cs="맑은 고딕" w:hint="eastAsia"/>
          <w:color w:val="000000" w:themeColor="text1"/>
        </w:rPr>
        <w:t>이지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캠핑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그러면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장비를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갖고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가더라도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좀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걱정을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해도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되는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클린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피커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(Clean Picker)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그러니까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세척해서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보내주는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이런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것들이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나오게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되고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또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안심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양도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예약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변경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기능들이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있는데요</w:t>
      </w:r>
      <w:r w:rsidRPr="00CF199D">
        <w:rPr>
          <w:rFonts w:asciiTheme="minorEastAsia" w:eastAsiaTheme="minorEastAsia" w:hAnsiTheme="minorEastAsia"/>
          <w:color w:val="000000" w:themeColor="text1"/>
        </w:rPr>
        <w:t>.</w:t>
      </w:r>
    </w:p>
    <w:p w14:paraId="12B961D2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보통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해놓고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인원이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추가된다거나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사이트를</w:t>
      </w:r>
      <w:r w:rsidRPr="006B6C4C">
        <w:rPr>
          <w:rFonts w:asciiTheme="minorEastAsia" w:eastAsiaTheme="minorEastAsia" w:hAnsiTheme="minorEastAsia"/>
          <w:color w:val="000000"/>
        </w:rPr>
        <w:t xml:space="preserve"> A </w:t>
      </w:r>
      <w:r w:rsidRPr="006B6C4C">
        <w:rPr>
          <w:rFonts w:ascii="맑은 고딕" w:eastAsia="맑은 고딕" w:hAnsi="맑은 고딕" w:cs="맑은 고딕" w:hint="eastAsia"/>
          <w:color w:val="000000"/>
        </w:rPr>
        <w:t>사이트에서</w:t>
      </w:r>
      <w:r w:rsidRPr="006B6C4C">
        <w:rPr>
          <w:rFonts w:asciiTheme="minorEastAsia" w:eastAsiaTheme="minorEastAsia" w:hAnsiTheme="minorEastAsia"/>
          <w:color w:val="000000"/>
        </w:rPr>
        <w:t xml:space="preserve"> B </w:t>
      </w:r>
      <w:r w:rsidRPr="006B6C4C">
        <w:rPr>
          <w:rFonts w:ascii="맑은 고딕" w:eastAsia="맑은 고딕" w:hAnsi="맑은 고딕" w:cs="맑은 고딕" w:hint="eastAsia"/>
          <w:color w:val="000000"/>
        </w:rPr>
        <w:t>사이트로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변경할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보통의</w:t>
      </w:r>
      <w:r w:rsidRPr="006B6C4C">
        <w:rPr>
          <w:rFonts w:asciiTheme="minorEastAsia" w:eastAsiaTheme="minorEastAsia" w:hAnsiTheme="minorEastAsia"/>
          <w:color w:val="000000"/>
        </w:rPr>
        <w:t xml:space="preserve"> OTA </w:t>
      </w:r>
      <w:r w:rsidRPr="006B6C4C">
        <w:rPr>
          <w:rFonts w:ascii="맑은 고딕" w:eastAsia="맑은 고딕" w:hAnsi="맑은 고딕" w:cs="맑은 고딕" w:hint="eastAsia"/>
          <w:color w:val="000000"/>
        </w:rPr>
        <w:t>여행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앱은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취소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재예약을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하라</w:t>
      </w:r>
    </w:p>
    <w:p w14:paraId="6CEA7FF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B3D10C8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32:25</w:t>
      </w:r>
    </w:p>
    <w:p w14:paraId="70B9BCD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아마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208F865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D225F0C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32:27</w:t>
      </w:r>
    </w:p>
    <w:p w14:paraId="6AA5313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변경을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줍니다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쉽게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내가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안심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취소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상품이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취소하면은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내가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환불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수수료를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부담을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아깝잖아요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당근마켓이나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카페에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올려요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양도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받으실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그렇죠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급하게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예약하신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중에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양수를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받았는데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알고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매물이었던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사기당했다는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경험이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너무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많더라고요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71D87AD0" w14:textId="77777777" w:rsidR="00403820" w:rsidRPr="00CF199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CF199D">
        <w:rPr>
          <w:rFonts w:ascii="맑은 고딕" w:eastAsia="맑은 고딕" w:hAnsi="맑은 고딕" w:cs="맑은 고딕" w:hint="eastAsia"/>
          <w:color w:val="000000" w:themeColor="text1"/>
        </w:rPr>
        <w:t>그래서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그거를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저희는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안심하게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양도할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있는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서비스도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오픈할</w:t>
      </w:r>
    </w:p>
    <w:p w14:paraId="18EC8436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498CED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33:00</w:t>
      </w:r>
    </w:p>
    <w:p w14:paraId="3543723C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분석에서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시작이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돼서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거군요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분석할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있어</w:t>
      </w:r>
    </w:p>
    <w:p w14:paraId="77822BC1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57D581A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33:05</w:t>
      </w:r>
    </w:p>
    <w:p w14:paraId="34DBA4E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서비스를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출시했는데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캠핑장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사장님들이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서비스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출시했다는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아무리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공지하고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대부분</w:t>
      </w:r>
      <w:r w:rsidRPr="006B6C4C">
        <w:rPr>
          <w:rFonts w:asciiTheme="minorEastAsia" w:eastAsiaTheme="minorEastAsia" w:hAnsiTheme="minorEastAsia"/>
          <w:color w:val="000000"/>
        </w:rPr>
        <w:t xml:space="preserve"> 50</w:t>
      </w:r>
      <w:r w:rsidRPr="006B6C4C">
        <w:rPr>
          <w:rFonts w:ascii="맑은 고딕" w:eastAsia="맑은 고딕" w:hAnsi="맑은 고딕" w:cs="맑은 고딕" w:hint="eastAsia"/>
          <w:color w:val="000000"/>
        </w:rPr>
        <w:t>대</w:t>
      </w:r>
      <w:r w:rsidRPr="006B6C4C">
        <w:rPr>
          <w:rFonts w:asciiTheme="minorEastAsia" w:eastAsiaTheme="minorEastAsia" w:hAnsiTheme="minorEastAsia"/>
          <w:color w:val="000000"/>
        </w:rPr>
        <w:t xml:space="preserve"> 60</w:t>
      </w:r>
      <w:r w:rsidRPr="006B6C4C">
        <w:rPr>
          <w:rFonts w:ascii="맑은 고딕" w:eastAsia="맑은 고딕" w:hAnsi="맑은 고딕" w:cs="맑은 고딕" w:hint="eastAsia"/>
          <w:color w:val="000000"/>
        </w:rPr>
        <w:t>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연령이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몰랐어요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인지하지도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못했다는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알게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됐고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자동으로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변경해서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설정해서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바꿔주고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기능들의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어차피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혁신이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일어난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</w:t>
      </w:r>
    </w:p>
    <w:p w14:paraId="69532051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50BA5C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33:29</w:t>
      </w:r>
    </w:p>
    <w:p w14:paraId="1AE4BCA2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lastRenderedPageBreak/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말씀하신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전략의</w:t>
      </w:r>
    </w:p>
    <w:p w14:paraId="542562C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94C250B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33:34</w:t>
      </w:r>
    </w:p>
    <w:p w14:paraId="3935F748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그렇죠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전략에서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연결이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665C484A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D4E357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34:16</w:t>
      </w:r>
    </w:p>
    <w:p w14:paraId="7278CE35" w14:textId="308BBF3C" w:rsidR="00403820" w:rsidRPr="00CF199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전략의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목적이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뭔지를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되돌아봐야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시점인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질문을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할게요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전략의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목적이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뭐라고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생각하세요</w:t>
      </w:r>
      <w:r w:rsidRPr="00CF199D">
        <w:rPr>
          <w:rFonts w:asciiTheme="minorEastAsia" w:eastAsiaTheme="minorEastAsia" w:hAnsiTheme="minorEastAsia"/>
          <w:color w:val="000000" w:themeColor="text1"/>
        </w:rPr>
        <w:t>?</w:t>
      </w:r>
    </w:p>
    <w:p w14:paraId="1F8BB0C1" w14:textId="77777777" w:rsidR="00403820" w:rsidRPr="00CF199D" w:rsidRDefault="00403820">
      <w:pPr>
        <w:spacing w:after="0"/>
        <w:rPr>
          <w:rFonts w:asciiTheme="minorEastAsia" w:eastAsiaTheme="minorEastAsia" w:hAnsiTheme="minorEastAsia"/>
          <w:color w:val="000000" w:themeColor="text1"/>
        </w:rPr>
      </w:pPr>
    </w:p>
    <w:p w14:paraId="4D08AC5C" w14:textId="77777777" w:rsidR="00403820" w:rsidRPr="00CF199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CF199D">
        <w:rPr>
          <w:rFonts w:ascii="맑은 고딕" w:eastAsia="맑은 고딕" w:hAnsi="맑은 고딕" w:cs="맑은 고딕" w:hint="eastAsia"/>
          <w:color w:val="000000" w:themeColor="text1"/>
        </w:rPr>
        <w:t>임승찬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34:54</w:t>
      </w:r>
    </w:p>
    <w:p w14:paraId="67734F69" w14:textId="77777777" w:rsidR="00403820" w:rsidRPr="00CF199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CF199D">
        <w:rPr>
          <w:rFonts w:ascii="맑은 고딕" w:eastAsia="맑은 고딕" w:hAnsi="맑은 고딕" w:cs="맑은 고딕" w:hint="eastAsia"/>
          <w:color w:val="000000" w:themeColor="text1"/>
        </w:rPr>
        <w:t>보통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전략은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승리하기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위해서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해요</w:t>
      </w:r>
      <w:r w:rsidRPr="00CF199D">
        <w:rPr>
          <w:rFonts w:asciiTheme="minorEastAsia" w:eastAsiaTheme="minorEastAsia" w:hAnsiTheme="minorEastAsia"/>
          <w:color w:val="000000" w:themeColor="text1"/>
        </w:rPr>
        <w:t>.</w:t>
      </w:r>
    </w:p>
    <w:p w14:paraId="79C8DBBF" w14:textId="77777777" w:rsidR="00CF199D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그렇죠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74562791" w14:textId="77777777" w:rsidR="00CF199D" w:rsidRDefault="00CF199D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25E10837" w14:textId="2B598DDF" w:rsidR="00CF199D" w:rsidRPr="00CF199D" w:rsidRDefault="00CF199D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2EDC6FA4" w14:textId="5C5D8481" w:rsidR="00CF199D" w:rsidRPr="00CF199D" w:rsidRDefault="00CF199D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전쟁에서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,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스포츠에서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전략을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왜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세웁니까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?</w:t>
      </w:r>
    </w:p>
    <w:p w14:paraId="2E05BB45" w14:textId="77777777" w:rsidR="00CF199D" w:rsidRDefault="00000000">
      <w:pPr>
        <w:spacing w:after="0"/>
        <w:rPr>
          <w:rFonts w:ascii="맑은 고딕" w:eastAsia="맑은 고딕" w:hAnsi="맑은 고딕" w:cs="맑은 고딕"/>
          <w:color w:val="000000"/>
          <w:lang w:eastAsia="ko-KR"/>
        </w:rPr>
      </w:pPr>
      <w:r w:rsidRPr="00CF199D">
        <w:rPr>
          <w:rFonts w:ascii="맑은 고딕" w:eastAsia="맑은 고딕" w:hAnsi="맑은 고딕" w:cs="맑은 고딕" w:hint="eastAsia"/>
          <w:color w:val="00B0F0"/>
        </w:rPr>
        <w:t>전쟁에서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왜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전략을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세웁니까</w:t>
      </w:r>
      <w:r w:rsidRPr="00CF199D">
        <w:rPr>
          <w:rFonts w:asciiTheme="minorEastAsia" w:eastAsiaTheme="minorEastAsia" w:hAnsiTheme="minorEastAsia"/>
          <w:color w:val="00B0F0"/>
        </w:rPr>
        <w:t xml:space="preserve">? </w:t>
      </w:r>
      <w:r w:rsidRPr="00CF199D">
        <w:rPr>
          <w:rFonts w:ascii="맑은 고딕" w:eastAsia="맑은 고딕" w:hAnsi="맑은 고딕" w:cs="맑은 고딕" w:hint="eastAsia"/>
          <w:color w:val="00B0F0"/>
        </w:rPr>
        <w:t>이기려고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그렇죠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그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스포츠에서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전략이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왜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있어요</w:t>
      </w:r>
      <w:r w:rsidRPr="00CF199D">
        <w:rPr>
          <w:rFonts w:asciiTheme="minorEastAsia" w:eastAsiaTheme="minorEastAsia" w:hAnsiTheme="minorEastAsia"/>
          <w:color w:val="00B0F0"/>
        </w:rPr>
        <w:t xml:space="preserve">? </w:t>
      </w:r>
    </w:p>
    <w:p w14:paraId="41F54AE0" w14:textId="77777777" w:rsidR="00CF199D" w:rsidRDefault="00CF199D">
      <w:pPr>
        <w:spacing w:after="0"/>
        <w:rPr>
          <w:rFonts w:ascii="맑은 고딕" w:eastAsia="맑은 고딕" w:hAnsi="맑은 고딕" w:cs="맑은 고딕"/>
          <w:color w:val="000000"/>
          <w:lang w:eastAsia="ko-KR"/>
        </w:rPr>
      </w:pPr>
    </w:p>
    <w:p w14:paraId="5EA5FA4B" w14:textId="77777777" w:rsidR="00CF199D" w:rsidRPr="00CF199D" w:rsidRDefault="00CF199D">
      <w:pPr>
        <w:spacing w:after="0"/>
        <w:rPr>
          <w:rFonts w:ascii="맑은 고딕" w:eastAsia="맑은 고딕" w:hAnsi="맑은 고딕" w:cs="맑은 고딕"/>
          <w:b/>
          <w:bCs/>
          <w:color w:val="00B0F0"/>
          <w:highlight w:val="yellow"/>
          <w:lang w:eastAsia="ko-KR"/>
        </w:rPr>
      </w:pPr>
      <w:r w:rsidRPr="00CF199D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//자막</w:t>
      </w:r>
    </w:p>
    <w:p w14:paraId="6B310835" w14:textId="55D2AF18" w:rsidR="00CF199D" w:rsidRPr="00CF199D" w:rsidRDefault="00CF199D">
      <w:pPr>
        <w:spacing w:after="0"/>
        <w:rPr>
          <w:rFonts w:ascii="맑은 고딕" w:eastAsia="맑은 고딕" w:hAnsi="맑은 고딕" w:cs="맑은 고딕"/>
          <w:b/>
          <w:bCs/>
          <w:color w:val="00B0F0"/>
          <w:lang w:eastAsia="ko-KR"/>
        </w:rPr>
      </w:pPr>
      <w:r w:rsidRPr="00CF199D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이기려고</w:t>
      </w:r>
    </w:p>
    <w:p w14:paraId="5F3035EC" w14:textId="77777777" w:rsidR="00CF199D" w:rsidRDefault="00000000">
      <w:pPr>
        <w:spacing w:after="0"/>
        <w:rPr>
          <w:rFonts w:ascii="맑은 고딕" w:eastAsia="맑은 고딕" w:hAnsi="맑은 고딕" w:cs="맑은 고딕"/>
          <w:color w:val="000000"/>
          <w:lang w:eastAsia="ko-KR"/>
        </w:rPr>
      </w:pPr>
      <w:r w:rsidRPr="00CF199D">
        <w:rPr>
          <w:rFonts w:ascii="맑은 고딕" w:eastAsia="맑은 고딕" w:hAnsi="맑은 고딕" w:cs="맑은 고딕" w:hint="eastAsia"/>
          <w:color w:val="00B0F0"/>
        </w:rPr>
        <w:t>승리하려고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네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그건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정해져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있어요</w:t>
      </w:r>
      <w:r w:rsidRPr="00CF199D">
        <w:rPr>
          <w:rFonts w:asciiTheme="minorEastAsia" w:eastAsiaTheme="minorEastAsia" w:hAnsiTheme="minorEastAsia"/>
          <w:color w:val="00B0F0"/>
        </w:rPr>
        <w:t xml:space="preserve">. </w:t>
      </w:r>
    </w:p>
    <w:p w14:paraId="050D3715" w14:textId="77777777" w:rsidR="00CF199D" w:rsidRDefault="00CF199D">
      <w:pPr>
        <w:spacing w:after="0"/>
        <w:rPr>
          <w:rFonts w:ascii="맑은 고딕" w:eastAsia="맑은 고딕" w:hAnsi="맑은 고딕" w:cs="맑은 고딕"/>
          <w:color w:val="000000"/>
          <w:lang w:eastAsia="ko-KR"/>
        </w:rPr>
      </w:pPr>
    </w:p>
    <w:p w14:paraId="0E4B673B" w14:textId="68882175" w:rsidR="00CF199D" w:rsidRPr="00CF199D" w:rsidRDefault="00CF199D">
      <w:pPr>
        <w:spacing w:after="0"/>
        <w:rPr>
          <w:rFonts w:ascii="맑은 고딕" w:eastAsia="맑은 고딕" w:hAnsi="맑은 고딕" w:cs="맑은 고딕"/>
          <w:b/>
          <w:bCs/>
          <w:color w:val="00B0F0"/>
          <w:highlight w:val="yellow"/>
          <w:lang w:eastAsia="ko-KR"/>
        </w:rPr>
      </w:pPr>
      <w:r w:rsidRPr="00CF199D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//자막</w:t>
      </w:r>
    </w:p>
    <w:p w14:paraId="2B4A54FE" w14:textId="57384A23" w:rsidR="00CF199D" w:rsidRPr="00CF199D" w:rsidRDefault="00CF199D">
      <w:pPr>
        <w:spacing w:after="0"/>
        <w:rPr>
          <w:rFonts w:ascii="맑은 고딕" w:eastAsia="맑은 고딕" w:hAnsi="맑은 고딕" w:cs="맑은 고딕" w:hint="eastAsia"/>
          <w:b/>
          <w:bCs/>
          <w:color w:val="00B0F0"/>
          <w:lang w:eastAsia="ko-KR"/>
        </w:rPr>
      </w:pPr>
      <w:r w:rsidRPr="00CF199D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전략(戰略) : 전쟁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에서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lang w:eastAsia="ko-KR"/>
        </w:rPr>
        <w:t xml:space="preserve"> 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이기기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lang w:eastAsia="ko-KR"/>
        </w:rPr>
        <w:t xml:space="preserve"> 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위해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lang w:eastAsia="ko-KR"/>
        </w:rPr>
        <w:t xml:space="preserve"> 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판을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lang w:eastAsia="ko-KR"/>
        </w:rPr>
        <w:t xml:space="preserve"> 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짜는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lang w:eastAsia="ko-KR"/>
        </w:rPr>
        <w:t xml:space="preserve"> 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행위</w:t>
      </w:r>
      <w:r w:rsidR="006F512F">
        <w:rPr>
          <w:rFonts w:ascii="맑은 고딕" w:eastAsia="맑은 고딕" w:hAnsi="맑은 고딕" w:cs="맑은 고딕" w:hint="eastAsia"/>
          <w:b/>
          <w:bCs/>
          <w:color w:val="00B0F0"/>
          <w:lang w:eastAsia="ko-KR"/>
        </w:rPr>
        <w:t xml:space="preserve"> </w:t>
      </w:r>
    </w:p>
    <w:p w14:paraId="4DBA57AB" w14:textId="6706E350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CF199D">
        <w:rPr>
          <w:rFonts w:ascii="맑은 고딕" w:eastAsia="맑은 고딕" w:hAnsi="맑은 고딕" w:cs="맑은 고딕" w:hint="eastAsia"/>
          <w:color w:val="00B0F0"/>
        </w:rPr>
        <w:t>이미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그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단어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자체에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내포돼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있는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의미가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승리예요</w:t>
      </w:r>
      <w:r w:rsidRPr="00CF199D">
        <w:rPr>
          <w:rFonts w:asciiTheme="minorEastAsia" w:eastAsiaTheme="minorEastAsia" w:hAnsiTheme="minorEastAsia"/>
          <w:color w:val="00B0F0"/>
        </w:rPr>
        <w:t>.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야구나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농구와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스포츠에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전략이랑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사업에서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이야기하는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전략이랑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중요한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차이가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있어요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물론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차이가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있겠지만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32E6F94E" w14:textId="77777777" w:rsidR="00403820" w:rsidRPr="00CF199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CF199D">
        <w:rPr>
          <w:rFonts w:ascii="맑은 고딕" w:eastAsia="맑은 고딕" w:hAnsi="맑은 고딕" w:cs="맑은 고딕" w:hint="eastAsia"/>
          <w:color w:val="000000" w:themeColor="text1"/>
        </w:rPr>
        <w:t>가장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중요한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차이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중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하나는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어떤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게임에서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승리할지가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사전에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정해져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있는지의</w:t>
      </w:r>
      <w:r w:rsidRPr="00CF199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0000" w:themeColor="text1"/>
        </w:rPr>
        <w:t>여부예요</w:t>
      </w:r>
      <w:r w:rsidRPr="00CF199D">
        <w:rPr>
          <w:rFonts w:asciiTheme="minorEastAsia" w:eastAsiaTheme="minorEastAsia" w:hAnsiTheme="minorEastAsia"/>
          <w:color w:val="000000" w:themeColor="text1"/>
        </w:rPr>
        <w:t>.</w:t>
      </w:r>
    </w:p>
    <w:p w14:paraId="61F6F043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596C3841" w14:textId="77777777" w:rsidR="00403820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35:41</w:t>
      </w:r>
    </w:p>
    <w:p w14:paraId="7F42B495" w14:textId="7C821E12" w:rsidR="00CF199D" w:rsidRPr="00CF199D" w:rsidRDefault="00CF199D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77707003" w14:textId="4261BC0C" w:rsidR="00CF199D" w:rsidRPr="00CF199D" w:rsidRDefault="00CF199D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lastRenderedPageBreak/>
        <w:t>규칙이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이미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정해져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있는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농구</w:t>
      </w:r>
    </w:p>
    <w:p w14:paraId="44097EE6" w14:textId="77777777" w:rsidR="00CF199D" w:rsidRDefault="00000000">
      <w:pPr>
        <w:spacing w:after="0"/>
        <w:rPr>
          <w:rFonts w:ascii="맑은 고딕" w:eastAsia="맑은 고딕" w:hAnsi="맑은 고딕" w:cs="맑은 고딕"/>
          <w:color w:val="000000"/>
          <w:lang w:eastAsia="ko-KR"/>
        </w:rPr>
      </w:pPr>
      <w:r w:rsidRPr="00CF199D">
        <w:rPr>
          <w:rFonts w:ascii="맑은 고딕" w:eastAsia="맑은 고딕" w:hAnsi="맑은 고딕" w:cs="맑은 고딕" w:hint="eastAsia"/>
          <w:color w:val="00B0F0"/>
        </w:rPr>
        <w:t>그러니까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농구라는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게임은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이미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제</w:t>
      </w:r>
      <w:r w:rsidRPr="00CF199D">
        <w:rPr>
          <w:rFonts w:asciiTheme="minorEastAsia" w:eastAsiaTheme="minorEastAsia" w:hAnsiTheme="minorEastAsia"/>
          <w:color w:val="00B0F0"/>
        </w:rPr>
        <w:t>3</w:t>
      </w:r>
      <w:r w:rsidRPr="00CF199D">
        <w:rPr>
          <w:rFonts w:ascii="맑은 고딕" w:eastAsia="맑은 고딕" w:hAnsi="맑은 고딕" w:cs="맑은 고딕" w:hint="eastAsia"/>
          <w:color w:val="00B0F0"/>
        </w:rPr>
        <w:t>자가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농구라는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게임을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설계를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했어요</w:t>
      </w:r>
      <w:r w:rsidRPr="00CF199D">
        <w:rPr>
          <w:rFonts w:asciiTheme="minorEastAsia" w:eastAsiaTheme="minorEastAsia" w:hAnsiTheme="minorEastAsia"/>
          <w:color w:val="00B0F0"/>
        </w:rPr>
        <w:t xml:space="preserve">. </w:t>
      </w:r>
    </w:p>
    <w:p w14:paraId="6EAD07CE" w14:textId="01EB6186" w:rsidR="00CF199D" w:rsidRPr="00CF199D" w:rsidRDefault="00CF199D">
      <w:pPr>
        <w:spacing w:after="0"/>
        <w:rPr>
          <w:rFonts w:ascii="맑은 고딕" w:eastAsia="맑은 고딕" w:hAnsi="맑은 고딕" w:cs="맑은 고딕"/>
          <w:b/>
          <w:bCs/>
          <w:color w:val="00B0F0"/>
          <w:highlight w:val="yellow"/>
          <w:lang w:eastAsia="ko-KR"/>
        </w:rPr>
      </w:pPr>
      <w:r w:rsidRPr="00CF199D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//자막</w:t>
      </w:r>
    </w:p>
    <w:p w14:paraId="1DF20344" w14:textId="02B589E8" w:rsidR="00CF199D" w:rsidRPr="00CF199D" w:rsidRDefault="00CF199D">
      <w:pPr>
        <w:spacing w:after="0"/>
        <w:rPr>
          <w:rFonts w:ascii="맑은 고딕" w:eastAsia="맑은 고딕" w:hAnsi="맑은 고딕" w:cs="맑은 고딕" w:hint="eastAsia"/>
          <w:b/>
          <w:bCs/>
          <w:color w:val="00B0F0"/>
          <w:lang w:eastAsia="ko-KR"/>
        </w:rPr>
      </w:pPr>
      <w:r w:rsidRPr="00CF199D">
        <w:rPr>
          <w:rFonts w:ascii="맑은 고딕" w:eastAsia="맑은 고딕" w:hAnsi="맑은 고딕" w:cs="맑은 고딕" w:hint="eastAsia"/>
          <w:b/>
          <w:bCs/>
          <w:color w:val="00B0F0"/>
          <w:highlight w:val="yellow"/>
          <w:lang w:eastAsia="ko-KR"/>
        </w:rPr>
        <w:t>규칙이 정해져 있지 않은 사업</w:t>
      </w:r>
    </w:p>
    <w:p w14:paraId="1A27AECE" w14:textId="7D2B694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CF199D">
        <w:rPr>
          <w:rFonts w:ascii="맑은 고딕" w:eastAsia="맑은 고딕" w:hAnsi="맑은 고딕" w:cs="맑은 고딕" w:hint="eastAsia"/>
          <w:color w:val="00B0F0"/>
        </w:rPr>
        <w:t>그런데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그러면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사업도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누가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사전에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설계해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놓은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게임에서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승리하겠다고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참여를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하나요</w:t>
      </w:r>
      <w:r w:rsidRPr="006B6C4C">
        <w:rPr>
          <w:rFonts w:asciiTheme="minorEastAsia" w:eastAsiaTheme="minorEastAsia" w:hAnsiTheme="minorEastAsia"/>
          <w:color w:val="00B0F0"/>
        </w:rPr>
        <w:t>?</w:t>
      </w:r>
    </w:p>
    <w:p w14:paraId="7F69CC6E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8D48FA0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36:19</w:t>
      </w:r>
    </w:p>
    <w:p w14:paraId="63CE3B03" w14:textId="77777777" w:rsidR="00CF199D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승리하려는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게임이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정확하게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정리되지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전까지는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사업이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무슨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게임에서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승리하는지가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명확하지가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그런데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제가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누구한테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전략이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뭐냐고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물어보면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0F4BC6A5" w14:textId="77777777" w:rsidR="00CF199D" w:rsidRDefault="00CF199D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355BD4DA" w14:textId="36CAC6EB" w:rsidR="00CF199D" w:rsidRPr="00CF199D" w:rsidRDefault="00CF199D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11C7E88B" w14:textId="361792D1" w:rsidR="00CF199D" w:rsidRPr="00CF199D" w:rsidRDefault="00CF199D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어떤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게임에서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이기고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싶은지는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얘기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안하세요</w:t>
      </w:r>
    </w:p>
    <w:p w14:paraId="2D96A3C0" w14:textId="69106767" w:rsidR="00403820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CF199D">
        <w:rPr>
          <w:rFonts w:asciiTheme="minorEastAsia" w:eastAsiaTheme="minorEastAsia" w:hAnsiTheme="minorEastAsia"/>
          <w:color w:val="00B0F0"/>
        </w:rPr>
        <w:t>10</w:t>
      </w:r>
      <w:r w:rsidRPr="00CF199D">
        <w:rPr>
          <w:rFonts w:ascii="맑은 고딕" w:eastAsia="맑은 고딕" w:hAnsi="맑은 고딕" w:cs="맑은 고딕" w:hint="eastAsia"/>
          <w:color w:val="00B0F0"/>
        </w:rPr>
        <w:t>중</w:t>
      </w:r>
      <w:r w:rsidRPr="00CF199D">
        <w:rPr>
          <w:rFonts w:asciiTheme="minorEastAsia" w:eastAsiaTheme="minorEastAsia" w:hAnsiTheme="minorEastAsia"/>
          <w:color w:val="00B0F0"/>
        </w:rPr>
        <w:t xml:space="preserve"> 8 9</w:t>
      </w:r>
      <w:r w:rsidRPr="00CF199D">
        <w:rPr>
          <w:rFonts w:ascii="맑은 고딕" w:eastAsia="맑은 고딕" w:hAnsi="맑은 고딕" w:cs="맑은 고딕" w:hint="eastAsia"/>
          <w:color w:val="00B0F0"/>
        </w:rPr>
        <w:t>는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어떤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게임에서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승리하고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있지는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전혀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얘기하지</w:t>
      </w:r>
      <w:r w:rsidRPr="00CF199D">
        <w:rPr>
          <w:rFonts w:asciiTheme="minorEastAsia" w:eastAsiaTheme="minorEastAsia" w:hAnsiTheme="minorEastAsia"/>
          <w:color w:val="00B0F0"/>
        </w:rPr>
        <w:t xml:space="preserve"> </w:t>
      </w:r>
      <w:r w:rsidRPr="00CF199D">
        <w:rPr>
          <w:rFonts w:ascii="맑은 고딕" w:eastAsia="맑은 고딕" w:hAnsi="맑은 고딕" w:cs="맑은 고딕" w:hint="eastAsia"/>
          <w:color w:val="00B0F0"/>
        </w:rPr>
        <w:t>않으세요</w:t>
      </w:r>
      <w:r w:rsidRPr="00CF199D">
        <w:rPr>
          <w:rFonts w:asciiTheme="minorEastAsia" w:eastAsiaTheme="minorEastAsia" w:hAnsiTheme="minorEastAsia"/>
          <w:color w:val="00B0F0"/>
        </w:rPr>
        <w:t xml:space="preserve">? </w:t>
      </w:r>
    </w:p>
    <w:p w14:paraId="53DE0927" w14:textId="77777777" w:rsidR="00CF199D" w:rsidRPr="00CF199D" w:rsidRDefault="00CF199D">
      <w:pPr>
        <w:spacing w:after="0"/>
        <w:rPr>
          <w:rFonts w:asciiTheme="minorEastAsia" w:eastAsia="맑은 고딕" w:hAnsiTheme="minorEastAsia" w:hint="eastAsia"/>
          <w:color w:val="00B0F0"/>
          <w:lang w:eastAsia="ko-KR"/>
        </w:rPr>
      </w:pPr>
    </w:p>
    <w:p w14:paraId="73050A13" w14:textId="58C326D1" w:rsidR="00CF199D" w:rsidRDefault="00000000">
      <w:pPr>
        <w:spacing w:after="0"/>
        <w:rPr>
          <w:rFonts w:ascii="맑은 고딕" w:eastAsia="맑은 고딕" w:hAnsi="맑은 고딕" w:cs="맑은 고딕" w:hint="eastAsia"/>
          <w:b/>
          <w:color w:val="00B0F0"/>
          <w:lang w:eastAsia="ko-KR"/>
        </w:rPr>
      </w:pPr>
      <w:commentRangeStart w:id="9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9"/>
      <w:r>
        <w:rPr>
          <w:rStyle w:val="aff2"/>
          <w:rFonts w:ascii="맑은 고딕" w:eastAsia="맑은 고딕" w:hAnsi="맑은 고딕" w:cs="맑은 고딕" w:hint="eastAsia"/>
          <w:b/>
          <w:color w:val="00B0F0"/>
          <w:sz w:val="22"/>
          <w:szCs w:val="22"/>
          <w:lang w:eastAsia="ko-KR"/>
        </w:rPr>
        <w:commentReference w:id="9"/>
      </w:r>
    </w:p>
    <w:p w14:paraId="3816033F" w14:textId="29767C18" w:rsidR="00CF199D" w:rsidRPr="00CF199D" w:rsidRDefault="00CF199D">
      <w:pPr>
        <w:spacing w:after="0"/>
        <w:rPr>
          <w:rFonts w:asciiTheme="minorEastAsia" w:eastAsia="맑은 고딕" w:hAnsiTheme="minorEastAsia"/>
          <w:b/>
          <w:bCs/>
          <w:color w:val="00B0F0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그냥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뭘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하겠다고는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얘기만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하세요</w:t>
      </w:r>
    </w:p>
    <w:p w14:paraId="6925AD74" w14:textId="77777777" w:rsidR="00CF199D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그냥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하겠다라고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얘기하세요</w:t>
      </w:r>
      <w:r w:rsidRPr="006B6C4C">
        <w:rPr>
          <w:rFonts w:asciiTheme="minorEastAsia" w:eastAsiaTheme="minorEastAsia" w:hAnsiTheme="minorEastAsia"/>
          <w:color w:val="00B0F0"/>
        </w:rPr>
        <w:t xml:space="preserve">? </w:t>
      </w:r>
    </w:p>
    <w:p w14:paraId="64AAEDF0" w14:textId="77777777" w:rsidR="00CF199D" w:rsidRDefault="00CF199D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</w:p>
    <w:p w14:paraId="4E32A435" w14:textId="2CD0ED2F" w:rsidR="00CF199D" w:rsidRPr="00CF199D" w:rsidRDefault="00CF199D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24D7E79E" w14:textId="34BD2F0F" w:rsidR="00CF199D" w:rsidRPr="00CF199D" w:rsidRDefault="00CF199D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그건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CF199D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계획이죠</w:t>
      </w:r>
    </w:p>
    <w:p w14:paraId="598EB7EC" w14:textId="0C770CCC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네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그건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계획이죠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29E6C2F5" w14:textId="77777777" w:rsidR="00CF199D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14B9128F" w14:textId="77777777" w:rsidR="00AB7A99" w:rsidRPr="00AB7A99" w:rsidRDefault="00000000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  <w:r w:rsidRPr="00AB7A99">
        <w:rPr>
          <w:rFonts w:ascii="맑은 고딕" w:eastAsia="맑은 고딕" w:hAnsi="맑은 고딕" w:cs="맑은 고딕" w:hint="eastAsia"/>
          <w:color w:val="000000" w:themeColor="text1"/>
        </w:rPr>
        <w:t>일단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어떤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게임에서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승리하는지가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명확하게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소통이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안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되면은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전략이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사실은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없는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거예요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그러니까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우진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님하고도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얘기를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할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때도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캠핏이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승리하고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싶은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게임이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뭔지를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기업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단위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초점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문제를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정의한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다음에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</w:p>
    <w:p w14:paraId="5D2A8475" w14:textId="77777777" w:rsidR="00AB7A99" w:rsidRPr="00AB7A99" w:rsidRDefault="00AB7A99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</w:p>
    <w:p w14:paraId="004E1F92" w14:textId="77777777" w:rsidR="00AB7A99" w:rsidRPr="00AB7A99" w:rsidRDefault="00AB7A99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</w:p>
    <w:p w14:paraId="5A6D3ECF" w14:textId="432868ED" w:rsidR="00403820" w:rsidRPr="00AB7A99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AB7A99">
        <w:rPr>
          <w:rFonts w:ascii="맑은 고딕" w:eastAsia="맑은 고딕" w:hAnsi="맑은 고딕" w:cs="맑은 고딕" w:hint="eastAsia"/>
          <w:color w:val="000000" w:themeColor="text1"/>
        </w:rPr>
        <w:t>그래서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문제를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해결하기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위해서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어떤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게임에서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승리하고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싶으십니까를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여쭤보면서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그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대화를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이어가는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게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굉장히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중요했어요</w:t>
      </w:r>
      <w:r w:rsidRPr="00AB7A99">
        <w:rPr>
          <w:rFonts w:asciiTheme="minorEastAsia" w:eastAsiaTheme="minorEastAsia" w:hAnsiTheme="minorEastAsia"/>
          <w:color w:val="000000" w:themeColor="text1"/>
        </w:rPr>
        <w:t>.</w:t>
      </w:r>
    </w:p>
    <w:p w14:paraId="2C0F68C9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6633BBD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38:27</w:t>
      </w:r>
    </w:p>
    <w:p w14:paraId="2C36E250" w14:textId="2D9319D9" w:rsidR="00403820" w:rsidRPr="00AB7A99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lastRenderedPageBreak/>
        <w:t>그때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명확하게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정의를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내리신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게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대한민국에서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아웃도어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경험을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제공하는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회사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중에서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누가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가장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많은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예약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건수를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달성하는지를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겨루는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게임에서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승리하자</w:t>
      </w:r>
    </w:p>
    <w:p w14:paraId="3D2ADA72" w14:textId="77777777" w:rsidR="00AB7A99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정의를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내리셨어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옛날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연매출이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막연하게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목표였다면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승리하는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측정하는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방법을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강구를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340DA30C" w14:textId="77777777" w:rsidR="00AB7A99" w:rsidRDefault="00AB7A99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25BC6F19" w14:textId="77777777" w:rsidR="00AB7A99" w:rsidRPr="00AB7A99" w:rsidRDefault="00AB7A99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42160E38" w14:textId="164F1162" w:rsidR="00AB7A99" w:rsidRPr="00AB7A99" w:rsidRDefault="00AB7A99">
      <w:pPr>
        <w:spacing w:after="0"/>
        <w:rPr>
          <w:rFonts w:asciiTheme="minorEastAsia" w:eastAsia="맑은 고딕" w:hAnsiTheme="minorEastAsia"/>
          <w:b/>
          <w:bCs/>
          <w:color w:val="00B0F0"/>
          <w:lang w:eastAsia="ko-KR"/>
        </w:rPr>
      </w:pP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게임에서</w:t>
      </w: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승리하면</w:t>
      </w: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자연스레</w:t>
      </w: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따라오는</w:t>
      </w: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AB7A99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전리품</w:t>
      </w:r>
    </w:p>
    <w:p w14:paraId="6459CFAB" w14:textId="77777777" w:rsidR="00AB7A99" w:rsidRDefault="00000000">
      <w:pPr>
        <w:spacing w:after="0"/>
        <w:rPr>
          <w:rFonts w:ascii="맑은 고딕" w:eastAsia="맑은 고딕" w:hAnsi="맑은 고딕" w:cs="맑은 고딕"/>
          <w:color w:val="000000"/>
          <w:lang w:eastAsia="ko-KR"/>
        </w:rPr>
      </w:pPr>
      <w:r w:rsidRPr="00AB7A99">
        <w:rPr>
          <w:rFonts w:ascii="맑은 고딕" w:eastAsia="맑은 고딕" w:hAnsi="맑은 고딕" w:cs="맑은 고딕" w:hint="eastAsia"/>
          <w:color w:val="00B0F0"/>
        </w:rPr>
        <w:t>그다음에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그거를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측정을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하면은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매출은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따라오는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부수적인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그런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내용물이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되는</w:t>
      </w:r>
      <w:r w:rsidRPr="00AB7A99">
        <w:rPr>
          <w:rFonts w:asciiTheme="minorEastAsia" w:eastAsiaTheme="minorEastAsia" w:hAnsiTheme="minorEastAsia"/>
          <w:color w:val="00B0F0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B0F0"/>
        </w:rPr>
        <w:t>거예요</w:t>
      </w:r>
      <w:r w:rsidRPr="00AB7A99">
        <w:rPr>
          <w:rFonts w:asciiTheme="minorEastAsia" w:eastAsiaTheme="minorEastAsia" w:hAnsiTheme="minorEastAsia"/>
          <w:color w:val="00B0F0"/>
        </w:rPr>
        <w:t xml:space="preserve">. </w:t>
      </w:r>
    </w:p>
    <w:p w14:paraId="5094E895" w14:textId="29B37344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그리고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중요한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소비자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세그먼트가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바뀌었던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7BAB8DF1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F71536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39:19</w:t>
      </w:r>
    </w:p>
    <w:p w14:paraId="63C13DD4" w14:textId="5EC0163F" w:rsidR="00403820" w:rsidRPr="00AB7A99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AB7A99">
        <w:rPr>
          <w:rFonts w:ascii="맑은 고딕" w:eastAsia="맑은 고딕" w:hAnsi="맑은 고딕" w:cs="맑은 고딕" w:hint="eastAsia"/>
          <w:color w:val="000000" w:themeColor="text1"/>
        </w:rPr>
        <w:t>그러니까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처음에는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캠퍼들을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막연하게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생각을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했지만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이제는</w:t>
      </w:r>
      <w:r w:rsidR="00AB7A99" w:rsidRPr="00AB7A99">
        <w:rPr>
          <w:rFonts w:asciiTheme="minorEastAsia" w:eastAsia="맑은 고딕" w:hAnsiTheme="minorEastAsia" w:hint="eastAsia"/>
          <w:color w:val="000000" w:themeColor="text1"/>
          <w:lang w:eastAsia="ko-KR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아웃도어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활동을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하고는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싶은데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번거롭거나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부담되거나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꺼림칙하거나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이런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장애물들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때문에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예약을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하고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있지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않으신</w:t>
      </w:r>
      <w:r w:rsidRPr="00AB7A99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AB7A99">
        <w:rPr>
          <w:rFonts w:ascii="맑은 고딕" w:eastAsia="맑은 고딕" w:hAnsi="맑은 고딕" w:cs="맑은 고딕" w:hint="eastAsia"/>
          <w:color w:val="000000" w:themeColor="text1"/>
        </w:rPr>
        <w:t>분들</w:t>
      </w:r>
    </w:p>
    <w:p w14:paraId="076DE75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썼던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단어가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게으른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결과적으로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우리나라에서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건수를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달성할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방법이라고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하셨던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1E5037EA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067DE0E8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39:46</w:t>
      </w:r>
    </w:p>
    <w:p w14:paraId="2629D00B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>700</w:t>
      </w:r>
      <w:r w:rsidRPr="006B6C4C">
        <w:rPr>
          <w:rFonts w:ascii="맑은 고딕" w:eastAsia="맑은 고딕" w:hAnsi="맑은 고딕" w:cs="맑은 고딕" w:hint="eastAsia"/>
          <w:color w:val="000000"/>
        </w:rPr>
        <w:t>만이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확장될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방법이네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2D1EEC78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662937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39:49</w:t>
      </w:r>
    </w:p>
    <w:p w14:paraId="5EBFBD81" w14:textId="65ADF499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바뀐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거예요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사업이라고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했거든요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단순히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건수라고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생각을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="006F512F" w:rsidRPr="006F512F">
        <w:rPr>
          <w:rFonts w:ascii="맑은 고딕" w:eastAsia="맑은 고딕" w:hAnsi="맑은 고딕" w:cs="맑은 고딕" w:hint="eastAsia"/>
          <w:color w:val="000000" w:themeColor="text1"/>
        </w:rPr>
        <w:t>아직까지</w:t>
      </w:r>
      <w:r w:rsidR="006F512F"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6F512F" w:rsidRPr="006F512F">
        <w:rPr>
          <w:rFonts w:ascii="맑은 고딕" w:eastAsia="맑은 고딕" w:hAnsi="맑은 고딕" w:cs="맑은 고딕" w:hint="eastAsia"/>
          <w:color w:val="000000" w:themeColor="text1"/>
        </w:rPr>
        <w:t>예약을</w:t>
      </w:r>
      <w:r w:rsidR="006F512F"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6F512F" w:rsidRPr="006F512F">
        <w:rPr>
          <w:rFonts w:ascii="맑은 고딕" w:eastAsia="맑은 고딕" w:hAnsi="맑은 고딕" w:cs="맑은 고딕" w:hint="eastAsia"/>
          <w:color w:val="000000" w:themeColor="text1"/>
        </w:rPr>
        <w:t>하지</w:t>
      </w:r>
      <w:r w:rsidR="006F512F"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6F512F" w:rsidRPr="006F512F">
        <w:rPr>
          <w:rFonts w:ascii="맑은 고딕" w:eastAsia="맑은 고딕" w:hAnsi="맑은 고딕" w:cs="맑은 고딕" w:hint="eastAsia"/>
          <w:color w:val="000000" w:themeColor="text1"/>
        </w:rPr>
        <w:t>않는</w:t>
      </w:r>
      <w:r w:rsidR="006F512F"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6F512F" w:rsidRPr="006F512F">
        <w:rPr>
          <w:rFonts w:ascii="맑은 고딕" w:eastAsia="맑은 고딕" w:hAnsi="맑은 고딕" w:cs="맑은 고딕" w:hint="eastAsia"/>
          <w:color w:val="000000" w:themeColor="text1"/>
        </w:rPr>
        <w:t>이유가</w:t>
      </w:r>
      <w:r w:rsidR="006F512F"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6F512F" w:rsidRPr="006F512F">
        <w:rPr>
          <w:rFonts w:ascii="맑은 고딕" w:eastAsia="맑은 고딕" w:hAnsi="맑은 고딕" w:cs="맑은 고딕" w:hint="eastAsia"/>
          <w:color w:val="000000" w:themeColor="text1"/>
        </w:rPr>
        <w:t>있기</w:t>
      </w:r>
      <w:r w:rsidR="006F512F"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6F512F" w:rsidRPr="006F512F">
        <w:rPr>
          <w:rFonts w:ascii="맑은 고딕" w:eastAsia="맑은 고딕" w:hAnsi="맑은 고딕" w:cs="맑은 고딕" w:hint="eastAsia"/>
          <w:color w:val="000000" w:themeColor="text1"/>
        </w:rPr>
        <w:t>때문에</w:t>
      </w:r>
      <w:r w:rsidR="006F512F"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6F512F" w:rsidRPr="006F512F">
        <w:rPr>
          <w:rFonts w:ascii="맑은 고딕" w:eastAsia="맑은 고딕" w:hAnsi="맑은 고딕" w:cs="맑은 고딕" w:hint="eastAsia"/>
          <w:color w:val="000000" w:themeColor="text1"/>
        </w:rPr>
        <w:t>장애물들</w:t>
      </w:r>
      <w:r w:rsidR="006F512F"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6F512F" w:rsidRPr="006F512F">
        <w:rPr>
          <w:rFonts w:ascii="맑은 고딕" w:eastAsia="맑은 고딕" w:hAnsi="맑은 고딕" w:cs="맑은 고딕" w:hint="eastAsia"/>
          <w:color w:val="000000" w:themeColor="text1"/>
        </w:rPr>
        <w:t>때문에</w:t>
      </w:r>
    </w:p>
    <w:p w14:paraId="620D14C1" w14:textId="77777777" w:rsidR="006F512F" w:rsidRDefault="006F512F">
      <w:pPr>
        <w:spacing w:after="0"/>
        <w:rPr>
          <w:rFonts w:asciiTheme="minorEastAsia" w:eastAsia="맑은 고딕" w:hAnsiTheme="minorEastAsia"/>
          <w:b/>
          <w:color w:val="00B0F0"/>
          <w:lang w:eastAsia="ko-KR"/>
        </w:rPr>
      </w:pPr>
    </w:p>
    <w:p w14:paraId="3E5993A8" w14:textId="25CC1D95" w:rsidR="006F512F" w:rsidRPr="006F512F" w:rsidRDefault="006F512F">
      <w:p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//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자막</w:t>
      </w:r>
    </w:p>
    <w:p w14:paraId="7DA99413" w14:textId="00550589" w:rsidR="006F512F" w:rsidRDefault="006F512F">
      <w:pPr>
        <w:spacing w:after="0"/>
        <w:rPr>
          <w:rFonts w:asciiTheme="minorEastAsia" w:eastAsia="맑은 고딕" w:hAnsiTheme="minorEastAsia"/>
          <w:b/>
          <w:color w:val="00B0F0"/>
          <w:lang w:eastAsia="ko-KR"/>
        </w:rPr>
      </w:pPr>
      <w:r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예약까지의</w:t>
      </w:r>
      <w:r>
        <w:rPr>
          <w:rFonts w:asciiTheme="minorEastAsia" w:eastAsia="맑은 고딕" w:hAnsiTheme="minorEastAsia" w:hint="eastAsia"/>
          <w:b/>
          <w:color w:val="00B0F0"/>
          <w:lang w:eastAsia="ko-KR"/>
        </w:rPr>
        <w:t xml:space="preserve"> </w:t>
      </w:r>
      <w:r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장애물들을</w:t>
      </w:r>
    </w:p>
    <w:p w14:paraId="24997E60" w14:textId="407F9974" w:rsidR="006F512F" w:rsidRDefault="006F512F">
      <w:pPr>
        <w:spacing w:after="0"/>
        <w:rPr>
          <w:rFonts w:asciiTheme="minorEastAsia" w:eastAsia="맑은 고딕" w:hAnsiTheme="minorEastAsia" w:hint="eastAsia"/>
          <w:b/>
          <w:color w:val="00B0F0"/>
          <w:lang w:eastAsia="ko-KR"/>
        </w:rPr>
      </w:pPr>
      <w:r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어떻게</w:t>
      </w:r>
      <w:r>
        <w:rPr>
          <w:rFonts w:asciiTheme="minorEastAsia" w:eastAsia="맑은 고딕" w:hAnsiTheme="minorEastAsia" w:hint="eastAsia"/>
          <w:b/>
          <w:color w:val="00B0F0"/>
          <w:lang w:eastAsia="ko-KR"/>
        </w:rPr>
        <w:t xml:space="preserve"> </w:t>
      </w:r>
      <w:r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극복할까가</w:t>
      </w:r>
      <w:r>
        <w:rPr>
          <w:rFonts w:asciiTheme="minorEastAsia" w:eastAsia="맑은 고딕" w:hAnsiTheme="minorEastAsia" w:hint="eastAsia"/>
          <w:b/>
          <w:color w:val="00B0F0"/>
          <w:lang w:eastAsia="ko-KR"/>
        </w:rPr>
        <w:t xml:space="preserve"> </w:t>
      </w:r>
      <w:r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게임의</w:t>
      </w:r>
      <w:r>
        <w:rPr>
          <w:rFonts w:asciiTheme="minorEastAsia" w:eastAsia="맑은 고딕" w:hAnsiTheme="minorEastAsia" w:hint="eastAsia"/>
          <w:b/>
          <w:color w:val="00B0F0"/>
          <w:lang w:eastAsia="ko-KR"/>
        </w:rPr>
        <w:t xml:space="preserve"> </w:t>
      </w:r>
      <w:r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핵심</w:t>
      </w:r>
    </w:p>
    <w:p w14:paraId="3342403E" w14:textId="6252F669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어떻게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그분들까지도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예약을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하게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도와드릴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있을까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그거를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고민을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하는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결과적으로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승리하는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게임을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정의하는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데에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핵심적인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그런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부분이었던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것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같아요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0FA76A5C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24A80B1D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40:16</w:t>
      </w:r>
    </w:p>
    <w:p w14:paraId="6B8471AF" w14:textId="7A2ECDC1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그러면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시대에도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아무튼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변화가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일어나면서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새로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짜고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경쟁자들을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분석하고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분들도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당장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만들까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원점으로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돌아가서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그럼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우리가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어떤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게임에서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지금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승리하고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싶은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거냐라는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먼저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정해야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뒤에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밑에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전략들이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나올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있다는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거죠</w:t>
      </w:r>
      <w:r w:rsidRPr="006F512F">
        <w:rPr>
          <w:rFonts w:asciiTheme="minorEastAsia" w:eastAsiaTheme="minorEastAsia" w:hAnsiTheme="minorEastAsia"/>
          <w:color w:val="000000" w:themeColor="text1"/>
        </w:rPr>
        <w:t>.</w:t>
      </w:r>
    </w:p>
    <w:p w14:paraId="530A25E2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</w:p>
    <w:p w14:paraId="475C2ABD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35E0741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40:40</w:t>
      </w:r>
    </w:p>
    <w:p w14:paraId="7ED38C78" w14:textId="77777777" w:rsidR="00403820" w:rsidRPr="006F512F" w:rsidRDefault="00000000">
      <w:pPr>
        <w:spacing w:after="0"/>
        <w:rPr>
          <w:rFonts w:asciiTheme="minorEastAsia" w:eastAsiaTheme="minorEastAsia" w:hAnsiTheme="minorEastAsia"/>
          <w:highlight w:val="yellow"/>
        </w:rPr>
      </w:pPr>
      <w:commentRangeStart w:id="10"/>
      <w:r w:rsidRPr="006F512F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6F512F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10"/>
      <w:r w:rsidRPr="006F512F">
        <w:rPr>
          <w:rStyle w:val="aff2"/>
          <w:rFonts w:asciiTheme="minorEastAsia" w:eastAsiaTheme="minorEastAsia" w:hAnsiTheme="minorEastAsia"/>
          <w:sz w:val="22"/>
          <w:szCs w:val="22"/>
          <w:highlight w:val="yellow"/>
        </w:rPr>
        <w:commentReference w:id="10"/>
      </w:r>
    </w:p>
    <w:p w14:paraId="72158904" w14:textId="729BD834" w:rsidR="006F512F" w:rsidRPr="006F512F" w:rsidRDefault="006F512F">
      <w:pPr>
        <w:spacing w:after="0"/>
        <w:rPr>
          <w:rFonts w:ascii="맑은 고딕" w:eastAsia="맑은 고딕" w:hAnsi="맑은 고딕" w:cs="맑은 고딕"/>
          <w:b/>
          <w:color w:val="00B0F0"/>
          <w:highlight w:val="yellow"/>
          <w:lang w:eastAsia="ko-KR"/>
        </w:rPr>
      </w:pPr>
      <w:r w:rsidRPr="006F512F"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게임이 명확하지 않으면</w:t>
      </w:r>
    </w:p>
    <w:p w14:paraId="3AFC3CCF" w14:textId="1D9F52C0" w:rsidR="006F512F" w:rsidRPr="006F512F" w:rsidRDefault="006F512F">
      <w:pPr>
        <w:spacing w:after="0"/>
        <w:rPr>
          <w:rFonts w:ascii="맑은 고딕" w:eastAsia="맑은 고딕" w:hAnsi="맑은 고딕" w:cs="맑은 고딕" w:hint="eastAsia"/>
          <w:b/>
          <w:color w:val="00B0F0"/>
          <w:lang w:eastAsia="ko-KR"/>
        </w:rPr>
      </w:pPr>
      <w:r w:rsidRPr="006F512F"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전략은 사라지고 계획만 남는다</w:t>
      </w:r>
    </w:p>
    <w:p w14:paraId="215127BA" w14:textId="77777777" w:rsidR="006F512F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게임이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명확하지가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않으면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전략이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존재하는지가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확실하지가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않기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때문에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그냥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계획만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세우시는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거예요</w:t>
      </w:r>
      <w:r w:rsidRPr="006B6C4C">
        <w:rPr>
          <w:rFonts w:asciiTheme="minorEastAsia" w:eastAsiaTheme="minorEastAsia" w:hAnsiTheme="minorEastAsia"/>
          <w:color w:val="00B0F0"/>
        </w:rPr>
        <w:t xml:space="preserve">. </w:t>
      </w:r>
    </w:p>
    <w:p w14:paraId="2CC70583" w14:textId="77777777" w:rsidR="006F512F" w:rsidRDefault="006F512F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</w:p>
    <w:p w14:paraId="6A231DDF" w14:textId="416DCFBB" w:rsidR="00403820" w:rsidRPr="006F512F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6F512F">
        <w:rPr>
          <w:rFonts w:ascii="맑은 고딕" w:eastAsia="맑은 고딕" w:hAnsi="맑은 고딕" w:cs="맑은 고딕" w:hint="eastAsia"/>
          <w:color w:val="000000" w:themeColor="text1"/>
        </w:rPr>
        <w:t>뭐를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하고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뭐를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열심히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거죠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계속해서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많은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일을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하는데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그래서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구체적으로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이게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어떻게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모여져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가지고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어떤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게임에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승리하는지는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명확하지가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않아요</w:t>
      </w:r>
      <w:r w:rsidRPr="006F512F">
        <w:rPr>
          <w:rFonts w:asciiTheme="minorEastAsia" w:eastAsiaTheme="minorEastAsia" w:hAnsiTheme="minorEastAsia"/>
          <w:color w:val="000000" w:themeColor="text1"/>
        </w:rPr>
        <w:t>.</w:t>
      </w:r>
    </w:p>
    <w:p w14:paraId="603DDB7C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01A1E5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50:06</w:t>
      </w:r>
    </w:p>
    <w:p w14:paraId="3A8AD11F" w14:textId="77777777" w:rsidR="006F512F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대충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힌트를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얻기는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했는데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6982EAC8" w14:textId="77777777" w:rsidR="006F512F" w:rsidRDefault="006F512F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074C7B4B" w14:textId="77777777" w:rsidR="006F512F" w:rsidRPr="006B6C4C" w:rsidRDefault="006F512F" w:rsidP="006F512F">
      <w:pPr>
        <w:spacing w:after="0"/>
        <w:rPr>
          <w:rFonts w:asciiTheme="minorEastAsia" w:eastAsiaTheme="minorEastAsia" w:hAnsiTheme="minorEastAsia"/>
        </w:rPr>
      </w:pPr>
      <w:commentRangeStart w:id="11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11"/>
      <w:r w:rsidRPr="006B6C4C">
        <w:rPr>
          <w:rStyle w:val="aff2"/>
          <w:rFonts w:asciiTheme="minorEastAsia" w:eastAsiaTheme="minorEastAsia" w:hAnsiTheme="minorEastAsia"/>
          <w:sz w:val="22"/>
          <w:szCs w:val="22"/>
        </w:rPr>
        <w:commentReference w:id="11"/>
      </w:r>
    </w:p>
    <w:p w14:paraId="6D2032DF" w14:textId="710F93E8" w:rsidR="006F512F" w:rsidRPr="006F512F" w:rsidRDefault="006F512F">
      <w:pPr>
        <w:spacing w:after="0"/>
        <w:rPr>
          <w:rFonts w:asciiTheme="minorEastAsia" w:eastAsia="맑은 고딕" w:hAnsiTheme="minorEastAsia" w:hint="eastAsia"/>
          <w:lang w:eastAsia="ko-KR"/>
        </w:rPr>
      </w:pPr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 xml:space="preserve">Q. 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누구나</w:t>
      </w:r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앱</w:t>
      </w:r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만드는</w:t>
      </w:r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시대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, 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캠핏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만의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00B0F0"/>
          <w:highlight w:val="yellow"/>
          <w:lang w:eastAsia="ko-KR"/>
        </w:rPr>
        <w:t>무기는</w:t>
      </w:r>
      <w:r>
        <w:rPr>
          <w:rFonts w:ascii="맑은 고딕" w:eastAsia="맑은 고딕" w:hAnsi="맑은 고딕" w:cs="맑은 고딕" w:hint="eastAsia"/>
          <w:b/>
          <w:color w:val="00B0F0"/>
          <w:lang w:eastAsia="ko-KR"/>
        </w:rPr>
        <w:t>?</w:t>
      </w:r>
    </w:p>
    <w:p w14:paraId="741FDEA5" w14:textId="5E75ED5F" w:rsidR="00403820" w:rsidRPr="006F512F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6F512F">
        <w:rPr>
          <w:rFonts w:ascii="맑은 고딕" w:eastAsia="맑은 고딕" w:hAnsi="맑은 고딕" w:cs="맑은 고딕" w:hint="eastAsia"/>
          <w:color w:val="00B0F0"/>
        </w:rPr>
        <w:t>막</w:t>
      </w:r>
      <w:r w:rsidRPr="006F512F">
        <w:rPr>
          <w:rFonts w:asciiTheme="minorEastAsia" w:eastAsiaTheme="minorEastAsia" w:hAnsiTheme="minorEastAsia"/>
          <w:color w:val="00B0F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B0F0"/>
        </w:rPr>
        <w:t>지금</w:t>
      </w:r>
      <w:r w:rsidRPr="006F512F">
        <w:rPr>
          <w:rFonts w:asciiTheme="minorEastAsia" w:eastAsiaTheme="minorEastAsia" w:hAnsiTheme="minorEastAsia"/>
          <w:color w:val="00B0F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B0F0"/>
        </w:rPr>
        <w:t>일반인들이</w:t>
      </w:r>
      <w:r w:rsidRPr="006F512F">
        <w:rPr>
          <w:rFonts w:asciiTheme="minorEastAsia" w:eastAsiaTheme="minorEastAsia" w:hAnsiTheme="minorEastAsia"/>
          <w:color w:val="00B0F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B0F0"/>
        </w:rPr>
        <w:t>예약</w:t>
      </w:r>
      <w:r w:rsidRPr="006F512F">
        <w:rPr>
          <w:rFonts w:asciiTheme="minorEastAsia" w:eastAsiaTheme="minorEastAsia" w:hAnsiTheme="minorEastAsia"/>
          <w:color w:val="00B0F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B0F0"/>
        </w:rPr>
        <w:t>앱을</w:t>
      </w:r>
      <w:r w:rsidRPr="006F512F">
        <w:rPr>
          <w:rFonts w:asciiTheme="minorEastAsia" w:eastAsiaTheme="minorEastAsia" w:hAnsiTheme="minorEastAsia"/>
          <w:color w:val="00B0F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B0F0"/>
        </w:rPr>
        <w:t>만들어서</w:t>
      </w:r>
      <w:r w:rsidRPr="006F512F">
        <w:rPr>
          <w:rFonts w:asciiTheme="minorEastAsia" w:eastAsiaTheme="minorEastAsia" w:hAnsiTheme="minorEastAsia"/>
          <w:color w:val="00B0F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B0F0"/>
        </w:rPr>
        <w:t>막</w:t>
      </w:r>
      <w:r w:rsidRPr="006F512F">
        <w:rPr>
          <w:rFonts w:asciiTheme="minorEastAsia" w:eastAsiaTheme="minorEastAsia" w:hAnsiTheme="minorEastAsia"/>
          <w:color w:val="00B0F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B0F0"/>
        </w:rPr>
        <w:t>올라와요</w:t>
      </w:r>
      <w:r w:rsidRPr="006F512F">
        <w:rPr>
          <w:rFonts w:asciiTheme="minorEastAsia" w:eastAsiaTheme="minorEastAsia" w:hAnsiTheme="minorEastAsia"/>
          <w:color w:val="00B0F0"/>
        </w:rPr>
        <w:t xml:space="preserve">. </w:t>
      </w:r>
      <w:r w:rsidRPr="006F512F">
        <w:rPr>
          <w:rFonts w:ascii="맑은 고딕" w:eastAsia="맑은 고딕" w:hAnsi="맑은 고딕" w:cs="맑은 고딕" w:hint="eastAsia"/>
          <w:color w:val="00B0F0"/>
        </w:rPr>
        <w:t>엄청나게</w:t>
      </w:r>
      <w:r w:rsidRPr="006F512F">
        <w:rPr>
          <w:rFonts w:asciiTheme="minorEastAsia" w:eastAsiaTheme="minorEastAsia" w:hAnsiTheme="minorEastAsia"/>
          <w:color w:val="00B0F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B0F0"/>
        </w:rPr>
        <w:t>만들어요</w:t>
      </w:r>
      <w:r w:rsidRPr="006F512F">
        <w:rPr>
          <w:rFonts w:asciiTheme="minorEastAsia" w:eastAsiaTheme="minorEastAsia" w:hAnsiTheme="minorEastAsia"/>
          <w:color w:val="00B0F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B0F0"/>
        </w:rPr>
        <w:t>옆에서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막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계속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경쟁자가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생겨요</w:t>
      </w:r>
      <w:r w:rsidRPr="006B6C4C">
        <w:rPr>
          <w:rFonts w:asciiTheme="minorEastAsia" w:eastAsiaTheme="minorEastAsia" w:hAnsiTheme="minorEastAsia"/>
          <w:color w:val="00B0F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B0F0"/>
        </w:rPr>
        <w:t>어떻게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이기실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겁니까</w:t>
      </w:r>
      <w:r w:rsidRPr="006B6C4C">
        <w:rPr>
          <w:rFonts w:asciiTheme="minorEastAsia" w:eastAsiaTheme="minorEastAsia" w:hAnsiTheme="minorEastAsia"/>
          <w:color w:val="00B0F0"/>
        </w:rPr>
        <w:t>?</w:t>
      </w:r>
    </w:p>
    <w:p w14:paraId="05AD464C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636E89E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윤우진</w:t>
      </w:r>
      <w:r w:rsidRPr="006B6C4C">
        <w:rPr>
          <w:rFonts w:asciiTheme="minorEastAsia" w:eastAsiaTheme="minorEastAsia" w:hAnsiTheme="minorEastAsia"/>
          <w:color w:val="000000"/>
        </w:rPr>
        <w:t xml:space="preserve"> 50:20</w:t>
      </w:r>
    </w:p>
    <w:p w14:paraId="22AC6664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너무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좋은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질문이에요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사실은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금방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건방진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수도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있는데요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똑같이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앱을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만든다고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절대로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왜냐하면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고객에게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가치와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공급자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숙소를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공급하는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캠핑장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사장님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그리고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풀빌라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lastRenderedPageBreak/>
        <w:t>사장님들이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가치들이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명확하거든요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기능으로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설명하기도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힘들고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어떻게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릴레이션십으로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설명하기도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부족한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전략으로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따지면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너무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전략들을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</w:p>
    <w:p w14:paraId="4AE0C226" w14:textId="37E3500D" w:rsidR="00403820" w:rsidRPr="006F512F" w:rsidRDefault="006F512F">
      <w:p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//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자막</w:t>
      </w:r>
    </w:p>
    <w:p w14:paraId="01F0390B" w14:textId="5E0F6053" w:rsidR="006F512F" w:rsidRPr="006F512F" w:rsidRDefault="006F512F">
      <w:p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기능은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베낄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수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있지만</w:t>
      </w:r>
    </w:p>
    <w:p w14:paraId="08DFDECD" w14:textId="294E19F6" w:rsidR="006F512F" w:rsidRPr="006F512F" w:rsidRDefault="006F512F">
      <w:pPr>
        <w:spacing w:after="0"/>
        <w:rPr>
          <w:rFonts w:asciiTheme="minorEastAsia" w:eastAsia="맑은 고딕" w:hAnsiTheme="minorEastAsia" w:hint="eastAsia"/>
          <w:lang w:eastAsia="ko-KR"/>
        </w:rPr>
      </w:pP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신뢰를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베끼긴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6F512F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어렵다</w:t>
      </w:r>
    </w:p>
    <w:p w14:paraId="2B851202" w14:textId="77777777" w:rsidR="00403820" w:rsidRDefault="00000000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기능은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베낄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수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있어요</w:t>
      </w:r>
      <w:r w:rsidRPr="006B6C4C">
        <w:rPr>
          <w:rFonts w:asciiTheme="minorEastAsia" w:eastAsiaTheme="minorEastAsia" w:hAnsiTheme="minorEastAsia"/>
          <w:color w:val="00B0F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B0F0"/>
        </w:rPr>
        <w:t>네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근데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릴레이션십은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베끼기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쉽지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않거든요</w:t>
      </w:r>
      <w:r w:rsidRPr="006B6C4C">
        <w:rPr>
          <w:rFonts w:asciiTheme="minorEastAsia" w:eastAsiaTheme="minorEastAsia" w:hAnsiTheme="minorEastAsia"/>
          <w:color w:val="00B0F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B0F0"/>
        </w:rPr>
        <w:t>그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신뢰를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베끼기는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쉽지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않아요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3CAA9F0E" w14:textId="77777777" w:rsidR="006F512F" w:rsidRPr="006F512F" w:rsidRDefault="006F512F">
      <w:pPr>
        <w:spacing w:after="0"/>
        <w:rPr>
          <w:rFonts w:asciiTheme="minorEastAsia" w:eastAsia="맑은 고딕" w:hAnsiTheme="minorEastAsia" w:hint="eastAsia"/>
          <w:lang w:eastAsia="ko-KR"/>
        </w:rPr>
      </w:pPr>
    </w:p>
    <w:p w14:paraId="15537DC5" w14:textId="77777777" w:rsidR="006F512F" w:rsidRPr="006F512F" w:rsidRDefault="00000000">
      <w:pPr>
        <w:spacing w:after="0"/>
        <w:rPr>
          <w:rFonts w:asciiTheme="minorEastAsia" w:eastAsia="맑은 고딕" w:hAnsiTheme="minorEastAsia"/>
          <w:color w:val="000000" w:themeColor="text1"/>
          <w:lang w:eastAsia="ko-KR"/>
        </w:rPr>
      </w:pP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결국에는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저라면은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AI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를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배우는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거는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하루면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돼요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시간에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남들이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경쟁이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치열하지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않는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틈새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시장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아니면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큰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시장이라도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경쟁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치열한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시장이라도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</w:p>
    <w:p w14:paraId="66F5A086" w14:textId="77777777" w:rsidR="006F512F" w:rsidRDefault="006F512F">
      <w:pPr>
        <w:spacing w:after="0"/>
        <w:rPr>
          <w:rFonts w:asciiTheme="minorEastAsia" w:eastAsia="맑은 고딕" w:hAnsiTheme="minorEastAsia"/>
          <w:color w:val="00B0F0"/>
          <w:lang w:eastAsia="ko-KR"/>
        </w:rPr>
      </w:pPr>
    </w:p>
    <w:p w14:paraId="685D0ADD" w14:textId="4261A8C0" w:rsidR="006F512F" w:rsidRPr="006F512F" w:rsidRDefault="006F512F">
      <w:pPr>
        <w:spacing w:after="0"/>
        <w:rPr>
          <w:rFonts w:asciiTheme="minorEastAsia" w:eastAsia="맑은 고딕" w:hAnsiTheme="minorEastAsia"/>
          <w:b/>
          <w:bCs/>
          <w:color w:val="00B0F0"/>
          <w:highlight w:val="yellow"/>
          <w:lang w:eastAsia="ko-KR"/>
        </w:rPr>
      </w:pP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//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자막</w:t>
      </w:r>
    </w:p>
    <w:p w14:paraId="37C78F90" w14:textId="0E58C535" w:rsidR="006F512F" w:rsidRPr="006F512F" w:rsidRDefault="006F512F">
      <w:pPr>
        <w:spacing w:after="0"/>
        <w:rPr>
          <w:rFonts w:asciiTheme="minorEastAsia" w:eastAsia="맑은 고딕" w:hAnsiTheme="minorEastAsia" w:hint="eastAsia"/>
          <w:b/>
          <w:bCs/>
          <w:color w:val="00B0F0"/>
          <w:lang w:eastAsia="ko-KR"/>
        </w:rPr>
      </w:pP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무엇을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해결할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것인가에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 xml:space="preserve"> </w:t>
      </w:r>
      <w:r w:rsidRPr="006F512F">
        <w:rPr>
          <w:rFonts w:asciiTheme="minorEastAsia" w:eastAsia="맑은 고딕" w:hAnsiTheme="minorEastAsia" w:hint="eastAsia"/>
          <w:b/>
          <w:bCs/>
          <w:color w:val="00B0F0"/>
          <w:highlight w:val="yellow"/>
          <w:lang w:eastAsia="ko-KR"/>
        </w:rPr>
        <w:t>집중</w:t>
      </w:r>
    </w:p>
    <w:p w14:paraId="3CB67A52" w14:textId="781C14F6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새로운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방법으로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어떤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거를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내가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해결할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것인가에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집중할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거야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123F6FE6" w14:textId="78A4C07D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더더욱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진짜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이제는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기계와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기교가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필요한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게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아니라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기초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체력이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필요합니다</w:t>
      </w:r>
      <w:r w:rsidRPr="006F512F">
        <w:rPr>
          <w:rFonts w:asciiTheme="minorEastAsia" w:eastAsiaTheme="minorEastAsia" w:hAnsiTheme="minorEastAsia"/>
          <w:color w:val="000000" w:themeColor="text1"/>
        </w:rPr>
        <w:t>.</w:t>
      </w:r>
    </w:p>
    <w:p w14:paraId="26B47F75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758A681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56:31</w:t>
      </w:r>
    </w:p>
    <w:p w14:paraId="168C19F7" w14:textId="63796488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이거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조금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약간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비약해서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얘기하면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저번에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출연하셔서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말씀해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주셨던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미국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창업자들은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비전에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명확하다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그렇죠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맞아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한국의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창업자들이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아쉬운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뭔가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않으려고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생존하려고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계속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것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같은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게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뭔가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두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나라의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차이인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것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같다라고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말씀해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주셨는데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미국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창업자들이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한국화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됐다고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보면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돼요</w:t>
      </w:r>
      <w:r w:rsidRPr="006F512F">
        <w:rPr>
          <w:rFonts w:asciiTheme="minorEastAsia" w:eastAsiaTheme="minorEastAsia" w:hAnsiTheme="minorEastAsia"/>
          <w:color w:val="000000" w:themeColor="text1"/>
        </w:rPr>
        <w:t>.</w:t>
      </w:r>
    </w:p>
    <w:p w14:paraId="17CCD19B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2791D59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56:53</w:t>
      </w:r>
    </w:p>
    <w:p w14:paraId="69B4BF55" w14:textId="77777777" w:rsidR="00403820" w:rsidRPr="006F512F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6F512F">
        <w:rPr>
          <w:rFonts w:ascii="맑은 고딕" w:eastAsia="맑은 고딕" w:hAnsi="맑은 고딕" w:cs="맑은 고딕" w:hint="eastAsia"/>
          <w:color w:val="000000" w:themeColor="text1"/>
        </w:rPr>
        <w:t>그러니까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평준화가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것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같아요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제가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보기에는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지금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시대의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상황이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너무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누구도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예측할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없는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상황이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돼버렸기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때문에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미국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한국이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상관이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없고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모두가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지금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약간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이거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어떻게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이거를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대처해야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될지에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대해서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난감해하는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그런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상황인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것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같아요</w:t>
      </w:r>
      <w:r w:rsidRPr="006F512F">
        <w:rPr>
          <w:rFonts w:asciiTheme="minorEastAsia" w:eastAsiaTheme="minorEastAsia" w:hAnsiTheme="minorEastAsia"/>
          <w:color w:val="000000" w:themeColor="text1"/>
        </w:rPr>
        <w:t>.</w:t>
      </w:r>
    </w:p>
    <w:p w14:paraId="561D14B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3EE7FDB1" w14:textId="77777777" w:rsidR="006F512F" w:rsidRDefault="006F512F">
      <w:pPr>
        <w:spacing w:after="0"/>
        <w:rPr>
          <w:rFonts w:asciiTheme="minorEastAsia" w:eastAsia="맑은 고딕" w:hAnsiTheme="minorEastAsia"/>
          <w:b/>
          <w:color w:val="000000" w:themeColor="text1"/>
          <w:lang w:eastAsia="ko-KR"/>
        </w:rPr>
      </w:pPr>
    </w:p>
    <w:p w14:paraId="3BA412C1" w14:textId="4312AF9D" w:rsidR="00403820" w:rsidRPr="006F512F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6F512F">
        <w:rPr>
          <w:rFonts w:ascii="맑은 고딕" w:eastAsia="맑은 고딕" w:hAnsi="맑은 고딕" w:cs="맑은 고딕" w:hint="eastAsia"/>
          <w:color w:val="000000" w:themeColor="text1"/>
        </w:rPr>
        <w:lastRenderedPageBreak/>
        <w:t>오히려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평준화가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게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한국의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기회가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아닐까라는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생각이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들기도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부분이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이왕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평준화된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거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우리가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상황에서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정말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제대로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승리하고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싶은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게임을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명확히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다음에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미국을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이길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수도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있는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거예요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어떻게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보면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그거야말로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상대를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상대로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가지고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이기는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거니까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그럴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기회가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아닌가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생각이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들기도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부분도</w:t>
      </w:r>
      <w:r w:rsidRPr="006F512F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6F512F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6F512F">
        <w:rPr>
          <w:rFonts w:asciiTheme="minorEastAsia" w:eastAsiaTheme="minorEastAsia" w:hAnsiTheme="minorEastAsia"/>
          <w:color w:val="000000" w:themeColor="text1"/>
        </w:rPr>
        <w:t>.</w:t>
      </w:r>
    </w:p>
    <w:p w14:paraId="20705AAB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115322D2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1:01:25</w:t>
      </w:r>
    </w:p>
    <w:p w14:paraId="3D6B9DD1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AI </w:t>
      </w:r>
      <w:r w:rsidRPr="006B6C4C">
        <w:rPr>
          <w:rFonts w:ascii="맑은 고딕" w:eastAsia="맑은 고딕" w:hAnsi="맑은 고딕" w:cs="맑은 고딕" w:hint="eastAsia"/>
          <w:color w:val="000000"/>
        </w:rPr>
        <w:t>때문에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되지라고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고민을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갖고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분들이랑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전문가분들이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항상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말씀이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이걸로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싶어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3B27976D" w14:textId="77777777" w:rsidR="006F512F" w:rsidRDefault="006F512F">
      <w:pPr>
        <w:spacing w:after="0"/>
        <w:rPr>
          <w:rFonts w:asciiTheme="minorEastAsia" w:eastAsia="맑은 고딕" w:hAnsiTheme="minorEastAsia"/>
          <w:b/>
          <w:color w:val="000000" w:themeColor="text1"/>
          <w:lang w:eastAsia="ko-KR"/>
        </w:rPr>
      </w:pPr>
    </w:p>
    <w:p w14:paraId="0C85EB22" w14:textId="5ADCA264" w:rsidR="004F75FD" w:rsidRPr="004F75FD" w:rsidRDefault="004F75FD">
      <w:p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//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자막</w:t>
      </w:r>
    </w:p>
    <w:p w14:paraId="3332E078" w14:textId="0C5E422D" w:rsidR="004F75FD" w:rsidRPr="004F75FD" w:rsidRDefault="004F75FD" w:rsidP="004F75FD">
      <w:pPr>
        <w:pStyle w:val="aa"/>
        <w:numPr>
          <w:ilvl w:val="0"/>
          <w:numId w:val="10"/>
        </w:num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명확한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문제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정의</w:t>
      </w:r>
    </w:p>
    <w:p w14:paraId="5BEEFB6E" w14:textId="77777777" w:rsidR="004F75FD" w:rsidRPr="004F75FD" w:rsidRDefault="004F75FD" w:rsidP="004F75FD">
      <w:pPr>
        <w:pStyle w:val="aa"/>
        <w:numPr>
          <w:ilvl w:val="0"/>
          <w:numId w:val="10"/>
        </w:num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워크플로우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점검</w:t>
      </w:r>
    </w:p>
    <w:p w14:paraId="3E486A28" w14:textId="77777777" w:rsidR="004F75FD" w:rsidRPr="004F75FD" w:rsidRDefault="004F75FD" w:rsidP="004F75FD">
      <w:pPr>
        <w:pStyle w:val="aa"/>
        <w:numPr>
          <w:ilvl w:val="0"/>
          <w:numId w:val="10"/>
        </w:num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AI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와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사람의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역할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구분</w:t>
      </w:r>
    </w:p>
    <w:p w14:paraId="61D1EBE3" w14:textId="3B2569DB" w:rsidR="004F75FD" w:rsidRPr="004F75FD" w:rsidRDefault="004F75FD" w:rsidP="004F75FD">
      <w:pPr>
        <w:pStyle w:val="aa"/>
        <w:numPr>
          <w:ilvl w:val="0"/>
          <w:numId w:val="10"/>
        </w:numPr>
        <w:spacing w:after="0"/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</w:pP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가능한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업무부터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AI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로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전환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및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확장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</w:p>
    <w:p w14:paraId="58890EAB" w14:textId="64FC391A" w:rsidR="00403820" w:rsidRPr="004F75FD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4F75FD">
        <w:rPr>
          <w:rFonts w:ascii="맑은 고딕" w:eastAsia="맑은 고딕" w:hAnsi="맑은 고딕" w:cs="맑은 고딕" w:hint="eastAsia"/>
          <w:color w:val="00B0F0"/>
        </w:rPr>
        <w:t>무슨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문제를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풀고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싶어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하는지를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정의를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정확히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내리시고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그다음에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그거에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따라서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워크플로우를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한번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쫙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다시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되살펴보시고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거기에서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그럼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우리가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뭘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하나하나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개선해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갈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수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있을까를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개선해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보다가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여기서</w:t>
      </w:r>
      <w:r w:rsidRPr="004F75FD">
        <w:rPr>
          <w:rFonts w:asciiTheme="minorEastAsia" w:eastAsiaTheme="minorEastAsia" w:hAnsiTheme="minorEastAsia"/>
          <w:color w:val="00B0F0"/>
        </w:rPr>
        <w:t xml:space="preserve"> AI</w:t>
      </w:r>
      <w:r w:rsidRPr="004F75FD">
        <w:rPr>
          <w:rFonts w:ascii="맑은 고딕" w:eastAsia="맑은 고딕" w:hAnsi="맑은 고딕" w:cs="맑은 고딕" w:hint="eastAsia"/>
          <w:color w:val="00B0F0"/>
        </w:rPr>
        <w:t>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필요한가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사람이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필요한가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그렇게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수단이죠</w:t>
      </w:r>
      <w:r w:rsidRPr="004F75FD">
        <w:rPr>
          <w:rFonts w:asciiTheme="minorEastAsia" w:eastAsiaTheme="minorEastAsia" w:hAnsiTheme="minorEastAsia"/>
          <w:color w:val="00B0F0"/>
        </w:rPr>
        <w:t xml:space="preserve">. </w:t>
      </w:r>
      <w:r w:rsidRPr="004F75FD">
        <w:rPr>
          <w:rFonts w:ascii="맑은 고딕" w:eastAsia="맑은 고딕" w:hAnsi="맑은 고딕" w:cs="맑은 고딕" w:hint="eastAsia"/>
          <w:color w:val="00B0F0"/>
        </w:rPr>
        <w:t>네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그렇게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이제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하다가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그거를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이제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되는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것부터</w:t>
      </w:r>
      <w:r w:rsidRPr="004F75FD">
        <w:rPr>
          <w:rFonts w:asciiTheme="minorEastAsia" w:eastAsiaTheme="minorEastAsia" w:hAnsiTheme="minorEastAsia"/>
          <w:color w:val="00B0F0"/>
        </w:rPr>
        <w:t xml:space="preserve"> AI</w:t>
      </w:r>
      <w:r w:rsidRPr="004F75FD">
        <w:rPr>
          <w:rFonts w:ascii="맑은 고딕" w:eastAsia="맑은 고딕" w:hAnsi="맑은 고딕" w:cs="맑은 고딕" w:hint="eastAsia"/>
          <w:color w:val="00B0F0"/>
        </w:rPr>
        <w:t>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하나씩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바꿔보고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그다음에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더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어려웠던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거를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조금씩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바꿔보고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돌리다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보면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또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데이터가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쌓이고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하다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보니까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또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하나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더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바꿔보고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이런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식으로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갖고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가라는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게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이야기를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많이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들었는데</w:t>
      </w:r>
    </w:p>
    <w:p w14:paraId="1D04898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사실은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교과서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이야기다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보니까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듣기는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100</w:t>
      </w:r>
      <w:r w:rsidRPr="006B6C4C">
        <w:rPr>
          <w:rFonts w:ascii="맑은 고딕" w:eastAsia="맑은 고딕" w:hAnsi="맑은 고딕" w:cs="맑은 고딕" w:hint="eastAsia"/>
          <w:color w:val="000000"/>
        </w:rPr>
        <w:t>번도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들었습니다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521C6D29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2794A06D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1:02:27</w:t>
      </w:r>
    </w:p>
    <w:p w14:paraId="126133AE" w14:textId="77777777" w:rsidR="004F75FD" w:rsidRDefault="00000000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어떻게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할까에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문제에서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7662B893" w14:textId="77777777" w:rsidR="004F75FD" w:rsidRDefault="004F75FD">
      <w:pPr>
        <w:spacing w:after="0"/>
        <w:rPr>
          <w:rFonts w:asciiTheme="minorEastAsia" w:eastAsia="맑은 고딕" w:hAnsiTheme="minorEastAsia"/>
          <w:color w:val="000000"/>
          <w:lang w:eastAsia="ko-KR"/>
        </w:rPr>
      </w:pPr>
    </w:p>
    <w:p w14:paraId="56858F67" w14:textId="77777777" w:rsidR="004F75FD" w:rsidRPr="004F75FD" w:rsidRDefault="004F75FD" w:rsidP="004F75FD">
      <w:pPr>
        <w:spacing w:after="0"/>
        <w:rPr>
          <w:rFonts w:asciiTheme="minorEastAsia" w:eastAsiaTheme="minorEastAsia" w:hAnsiTheme="minorEastAsia"/>
          <w:b/>
        </w:rPr>
      </w:pPr>
      <w:commentRangeStart w:id="12"/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12"/>
      <w:r w:rsidRPr="004F75FD">
        <w:rPr>
          <w:rStyle w:val="aff2"/>
          <w:rFonts w:asciiTheme="minorEastAsia" w:eastAsiaTheme="minorEastAsia" w:hAnsiTheme="minorEastAsia"/>
          <w:b/>
          <w:sz w:val="22"/>
          <w:szCs w:val="22"/>
        </w:rPr>
        <w:commentReference w:id="12"/>
      </w:r>
    </w:p>
    <w:p w14:paraId="5CDB50F0" w14:textId="77777777" w:rsidR="004F75FD" w:rsidRPr="004F75FD" w:rsidRDefault="004F75FD" w:rsidP="004F75FD">
      <w:pPr>
        <w:spacing w:after="0"/>
        <w:rPr>
          <w:rFonts w:asciiTheme="minorEastAsia" w:eastAsia="맑은 고딕" w:hAnsiTheme="minorEastAsia"/>
          <w:b/>
          <w:color w:val="00B0F0"/>
          <w:highlight w:val="yellow"/>
          <w:lang w:eastAsia="ko-KR"/>
        </w:rPr>
      </w:pP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AI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도입의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출발점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은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</w:p>
    <w:p w14:paraId="44E66A37" w14:textId="2C8FECF1" w:rsidR="004F75FD" w:rsidRPr="004F75FD" w:rsidRDefault="004F75FD">
      <w:pPr>
        <w:spacing w:after="0"/>
        <w:rPr>
          <w:rFonts w:asciiTheme="minorEastAsia" w:eastAsia="맑은 고딕" w:hAnsiTheme="minorEastAsia" w:hint="eastAsia"/>
          <w:b/>
          <w:color w:val="00B0F0"/>
          <w:lang w:eastAsia="ko-KR"/>
        </w:rPr>
      </w:pP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비전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수립과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문제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 xml:space="preserve"> </w:t>
      </w:r>
      <w:r w:rsidRPr="004F75FD">
        <w:rPr>
          <w:rFonts w:asciiTheme="minorEastAsia" w:eastAsia="맑은 고딕" w:hAnsiTheme="minorEastAsia" w:hint="eastAsia"/>
          <w:b/>
          <w:color w:val="00B0F0"/>
          <w:highlight w:val="yellow"/>
          <w:lang w:eastAsia="ko-KR"/>
        </w:rPr>
        <w:t>정의</w:t>
      </w:r>
    </w:p>
    <w:p w14:paraId="0BDB49F8" w14:textId="444FCFDF" w:rsidR="00403820" w:rsidRPr="004F75FD" w:rsidRDefault="00000000">
      <w:pPr>
        <w:spacing w:after="0"/>
        <w:rPr>
          <w:rFonts w:asciiTheme="minorEastAsia" w:eastAsiaTheme="minorEastAsia" w:hAnsiTheme="minorEastAsia"/>
          <w:color w:val="00B0F0"/>
        </w:rPr>
      </w:pPr>
      <w:r w:rsidRPr="004F75FD">
        <w:rPr>
          <w:rFonts w:ascii="맑은 고딕" w:eastAsia="맑은 고딕" w:hAnsi="맑은 고딕" w:cs="맑은 고딕" w:hint="eastAsia"/>
          <w:color w:val="00B0F0"/>
        </w:rPr>
        <w:t>지금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방금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말씀해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주신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이제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비전과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그게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더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</w:p>
    <w:p w14:paraId="4D78CF33" w14:textId="531A78B9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4F75FD">
        <w:rPr>
          <w:rFonts w:ascii="맑은 고딕" w:eastAsia="맑은 고딕" w:hAnsi="맑은 고딕" w:cs="맑은 고딕" w:hint="eastAsia"/>
          <w:color w:val="00B0F0"/>
        </w:rPr>
        <w:lastRenderedPageBreak/>
        <w:t>어떤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게임에서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승리하고자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하느냐가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중요하다는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게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좀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이제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되게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맞닿아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있는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것</w:t>
      </w:r>
      <w:r w:rsidRPr="004F75FD">
        <w:rPr>
          <w:rFonts w:asciiTheme="minorEastAsia" w:eastAsiaTheme="minorEastAsia" w:hAnsiTheme="minorEastAsia"/>
          <w:color w:val="00B0F0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B0F0"/>
        </w:rPr>
        <w:t>같아요</w:t>
      </w:r>
      <w:r w:rsidRPr="006B6C4C">
        <w:rPr>
          <w:rFonts w:asciiTheme="minorEastAsia" w:eastAsiaTheme="minorEastAsia" w:hAnsiTheme="minorEastAsia"/>
          <w:color w:val="00B0F0"/>
        </w:rPr>
        <w:t>.</w:t>
      </w:r>
    </w:p>
    <w:p w14:paraId="2EB1AB86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아까도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처음에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코칭을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해주셨을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문제를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풀고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싶고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게임에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승리하고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싶냐라고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하셨을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캠퍼들의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뭔가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어려움이나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극복하게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싶고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예약까지가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아니라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예약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후도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해결하고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싶고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액티비티까지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싶고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예전에도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여행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플랫폼에서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니즈는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있었단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말이죠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어떻게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거냐에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여기에서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문제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정의를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하시고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하나하나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데이터를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분석하신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사람들한테</w:t>
      </w:r>
      <w:r w:rsidRPr="006B6C4C">
        <w:rPr>
          <w:rFonts w:asciiTheme="minorEastAsia" w:eastAsiaTheme="minorEastAsia" w:hAnsiTheme="minorEastAsia"/>
          <w:color w:val="000000"/>
        </w:rPr>
        <w:t xml:space="preserve"> AI</w:t>
      </w:r>
      <w:r w:rsidRPr="006B6C4C">
        <w:rPr>
          <w:rFonts w:ascii="맑은 고딕" w:eastAsia="맑은 고딕" w:hAnsi="맑은 고딕" w:cs="맑은 고딕" w:hint="eastAsia"/>
          <w:color w:val="000000"/>
        </w:rPr>
        <w:t>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붙여주고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식으로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나아가신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하나로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정립이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자꾸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저도</w:t>
      </w:r>
      <w:r w:rsidRPr="006B6C4C">
        <w:rPr>
          <w:rFonts w:asciiTheme="minorEastAsia" w:eastAsiaTheme="minorEastAsia" w:hAnsiTheme="minorEastAsia"/>
          <w:color w:val="000000"/>
        </w:rPr>
        <w:t xml:space="preserve"> AI</w:t>
      </w:r>
      <w:r w:rsidRPr="006B6C4C">
        <w:rPr>
          <w:rFonts w:ascii="맑은 고딕" w:eastAsia="맑은 고딕" w:hAnsi="맑은 고딕" w:cs="맑은 고딕" w:hint="eastAsia"/>
          <w:color w:val="000000"/>
        </w:rPr>
        <w:t>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있지만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모두가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AI</w:t>
      </w:r>
      <w:r w:rsidRPr="006B6C4C">
        <w:rPr>
          <w:rFonts w:ascii="맑은 고딕" w:eastAsia="맑은 고딕" w:hAnsi="맑은 고딕" w:cs="맑은 고딕" w:hint="eastAsia"/>
          <w:color w:val="000000"/>
        </w:rPr>
        <w:t>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있거든요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그럼</w:t>
      </w:r>
    </w:p>
    <w:p w14:paraId="710DFEE8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0F8F23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1:03:20</w:t>
      </w:r>
    </w:p>
    <w:p w14:paraId="2970B2B2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commentRangeStart w:id="13"/>
      <w:r w:rsidRPr="006B6C4C">
        <w:rPr>
          <w:rFonts w:asciiTheme="minorEastAsia" w:eastAsiaTheme="minorEastAsia" w:hAnsiTheme="minorEastAsia"/>
          <w:b/>
          <w:color w:val="00B0F0"/>
          <w:highlight w:val="yellow"/>
        </w:rPr>
        <w:t>//</w:t>
      </w:r>
      <w:r w:rsidRPr="006B6C4C">
        <w:rPr>
          <w:rFonts w:ascii="맑은 고딕" w:eastAsia="맑은 고딕" w:hAnsi="맑은 고딕" w:cs="맑은 고딕" w:hint="eastAsia"/>
          <w:b/>
          <w:color w:val="00B0F0"/>
          <w:highlight w:val="yellow"/>
        </w:rPr>
        <w:t>자막</w:t>
      </w:r>
      <w:commentRangeEnd w:id="13"/>
      <w:r w:rsidRPr="006B6C4C">
        <w:rPr>
          <w:rStyle w:val="aff2"/>
          <w:rFonts w:asciiTheme="minorEastAsia" w:eastAsiaTheme="minorEastAsia" w:hAnsiTheme="minorEastAsia"/>
          <w:sz w:val="22"/>
          <w:szCs w:val="22"/>
        </w:rPr>
        <w:commentReference w:id="13"/>
      </w:r>
    </w:p>
    <w:p w14:paraId="34669D51" w14:textId="77777777" w:rsidR="004F75FD" w:rsidRPr="004F75FD" w:rsidRDefault="004F75FD" w:rsidP="004F75FD">
      <w:pPr>
        <w:spacing w:after="0"/>
        <w:rPr>
          <w:rFonts w:asciiTheme="minorEastAsia" w:eastAsiaTheme="minorEastAsia" w:hAnsiTheme="minorEastAsia"/>
          <w:b/>
          <w:color w:val="00B0F0"/>
          <w:highlight w:val="yellow"/>
        </w:rPr>
      </w:pP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샤이니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오브젝트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(Shiny Object) :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새롭고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화려한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기술에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끌려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정작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해결해야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할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문제를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놓치는</w:t>
      </w:r>
      <w:r w:rsidRPr="004F75FD">
        <w:rPr>
          <w:rFonts w:asciiTheme="minorEastAsia" w:eastAsiaTheme="minorEastAsia" w:hAnsiTheme="minorEastAsia"/>
          <w:b/>
          <w:color w:val="00B0F0"/>
          <w:highlight w:val="yellow"/>
        </w:rPr>
        <w:t xml:space="preserve"> </w:t>
      </w:r>
      <w:r w:rsidRPr="004F75FD">
        <w:rPr>
          <w:rFonts w:ascii="맑은 고딕" w:eastAsia="맑은 고딕" w:hAnsi="맑은 고딕" w:cs="맑은 고딕" w:hint="eastAsia"/>
          <w:b/>
          <w:color w:val="00B0F0"/>
          <w:highlight w:val="yellow"/>
        </w:rPr>
        <w:t>현상</w:t>
      </w:r>
    </w:p>
    <w:p w14:paraId="2C197E95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B0F0"/>
        </w:rPr>
        <w:t>샤이니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오브젝트</w:t>
      </w:r>
      <w:r w:rsidRPr="006B6C4C">
        <w:rPr>
          <w:rFonts w:asciiTheme="minorEastAsia" w:eastAsiaTheme="minorEastAsia" w:hAnsiTheme="minorEastAsia"/>
          <w:color w:val="00B0F0"/>
        </w:rPr>
        <w:t>(Shiny Object)</w:t>
      </w:r>
      <w:r w:rsidRPr="006B6C4C">
        <w:rPr>
          <w:rFonts w:ascii="맑은 고딕" w:eastAsia="맑은 고딕" w:hAnsi="맑은 고딕" w:cs="맑은 고딕" w:hint="eastAsia"/>
          <w:color w:val="00B0F0"/>
        </w:rPr>
        <w:t>라고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이렇게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사람들이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저기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반짝반짝반짝하는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거니까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거기에</w:t>
      </w:r>
      <w:r w:rsidRPr="006B6C4C">
        <w:rPr>
          <w:rFonts w:asciiTheme="minorEastAsia" w:eastAsiaTheme="minorEastAsia" w:hAnsiTheme="minorEastAsia"/>
          <w:color w:val="00B0F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B0F0"/>
        </w:rPr>
        <w:t>집중해</w:t>
      </w:r>
    </w:p>
    <w:p w14:paraId="6919E37B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2138DF38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1:03:25</w:t>
      </w:r>
    </w:p>
    <w:p w14:paraId="1F98397C" w14:textId="7949489A" w:rsidR="00403820" w:rsidRPr="004F75F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4F75FD">
        <w:rPr>
          <w:rFonts w:ascii="맑은 고딕" w:eastAsia="맑은 고딕" w:hAnsi="맑은 고딕" w:cs="맑은 고딕" w:hint="eastAsia"/>
          <w:color w:val="000000" w:themeColor="text1"/>
        </w:rPr>
        <w:t>그렇죠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.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근데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얘가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해결해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줄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있는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도구인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건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맞는데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도구를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잘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쓰려면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지금까지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말씀해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주셨던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것처럼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본질로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돌아가서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네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어떤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게임에서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승리하고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싶냐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그럼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예전과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지금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시대가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달라졌으면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다시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되돌아보고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그럼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지금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어떤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게임이냐라는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걸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그걸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정의를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먼저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내리셔야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되겠네요</w:t>
      </w:r>
      <w:r w:rsidRPr="004F75FD">
        <w:rPr>
          <w:rFonts w:asciiTheme="minorEastAsia" w:eastAsiaTheme="minorEastAsia" w:hAnsiTheme="minorEastAsia"/>
          <w:color w:val="000000" w:themeColor="text1"/>
        </w:rPr>
        <w:t>.</w:t>
      </w:r>
    </w:p>
    <w:p w14:paraId="2DE21DAB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5698F7D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임승찬</w:t>
      </w:r>
      <w:r w:rsidRPr="006B6C4C">
        <w:rPr>
          <w:rFonts w:asciiTheme="minorEastAsia" w:eastAsiaTheme="minorEastAsia" w:hAnsiTheme="minorEastAsia"/>
          <w:color w:val="000000"/>
        </w:rPr>
        <w:t xml:space="preserve"> 1:03:42</w:t>
      </w:r>
    </w:p>
    <w:p w14:paraId="4569FC2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맞아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맞아요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그러니까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본질로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돌아오는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어려운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너무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샤이니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때문에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반짝반짝반짝반짝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있으니까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본질이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무슨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너무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어려워요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이렇게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그냥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계속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그쪽만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쫓아가시는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대부분인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같아요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그런데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사실상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본인은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본인도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모르지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않아요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그거를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본질이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중요하고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뭔가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근본적인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해결해야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그런데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마치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얘기드린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것처럼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p w14:paraId="221E1C66" w14:textId="77777777" w:rsidR="00403820" w:rsidRPr="004F75FD" w:rsidRDefault="00000000">
      <w:pPr>
        <w:spacing w:after="0"/>
        <w:rPr>
          <w:rFonts w:asciiTheme="minorEastAsia" w:eastAsiaTheme="minorEastAsia" w:hAnsiTheme="minorEastAsia"/>
          <w:color w:val="000000" w:themeColor="text1"/>
        </w:rPr>
      </w:pPr>
      <w:r w:rsidRPr="004F75FD">
        <w:rPr>
          <w:rFonts w:ascii="맑은 고딕" w:eastAsia="맑은 고딕" w:hAnsi="맑은 고딕" w:cs="맑은 고딕" w:hint="eastAsia"/>
          <w:color w:val="000000" w:themeColor="text1"/>
        </w:rPr>
        <w:lastRenderedPageBreak/>
        <w:t>마음이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조급하고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초조하고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매일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막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무슨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문제는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터지고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막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뭐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문제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해결하러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가야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이러다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보니까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여유가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없는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거죠</w:t>
      </w:r>
      <w:r w:rsidRPr="004F75FD">
        <w:rPr>
          <w:rFonts w:asciiTheme="minorEastAsia" w:eastAsiaTheme="minorEastAsia" w:hAnsiTheme="minorEastAsia"/>
          <w:color w:val="000000" w:themeColor="text1"/>
        </w:rPr>
        <w:t>.</w:t>
      </w:r>
    </w:p>
    <w:p w14:paraId="17232AD7" w14:textId="095E59D6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여유를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확보하는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중요한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상황이고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근데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그러기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위해서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조금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조금씩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뭔가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아웃을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중요한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시기가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거죠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누가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시간을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4F75FD">
        <w:rPr>
          <w:rFonts w:asciiTheme="minorEastAsia" w:eastAsiaTheme="minorEastAsia" w:hAnsiTheme="minorEastAsia"/>
          <w:color w:val="000000" w:themeColor="text1"/>
        </w:rPr>
        <w:t>CEO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로서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누가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자기의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시간을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얼마나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잘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활용하냐가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조그마한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차이일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있는데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어마어마한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차이가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벌어질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있다고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저는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생각을</w:t>
      </w:r>
      <w:r w:rsidRPr="004F75FD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F75FD">
        <w:rPr>
          <w:rFonts w:ascii="맑은 고딕" w:eastAsia="맑은 고딕" w:hAnsi="맑은 고딕" w:cs="맑은 고딕" w:hint="eastAsia"/>
          <w:color w:val="000000" w:themeColor="text1"/>
        </w:rPr>
        <w:t>해요</w:t>
      </w:r>
      <w:r w:rsidRPr="004F75FD">
        <w:rPr>
          <w:rFonts w:asciiTheme="minorEastAsia" w:eastAsiaTheme="minorEastAsia" w:hAnsiTheme="minorEastAsia"/>
          <w:color w:val="000000" w:themeColor="text1"/>
        </w:rPr>
        <w:t>.</w:t>
      </w:r>
    </w:p>
    <w:p w14:paraId="3B2F40D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시기에서는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특히</w:t>
      </w:r>
    </w:p>
    <w:p w14:paraId="1ED73D91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261A5C3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1:26:41</w:t>
      </w:r>
    </w:p>
    <w:p w14:paraId="37210B9F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감사합니다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오늘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그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슬림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오랜만에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모셔서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미국과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한국을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오가시면서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창업가들을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코칭하고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계시기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때문에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누구보다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창업가들을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많이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만나고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계시는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분이잖아요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그래서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리더십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변화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이게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굉장히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화두여서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어떤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지금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변화들이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있는지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들어보려고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오늘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모시게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됐고요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09C7AE2E" w14:textId="77777777" w:rsidR="00403820" w:rsidRPr="006B6C4C" w:rsidRDefault="00403820">
      <w:pPr>
        <w:spacing w:after="0"/>
        <w:rPr>
          <w:rFonts w:asciiTheme="minorEastAsia" w:eastAsiaTheme="minorEastAsia" w:hAnsiTheme="minorEastAsia"/>
        </w:rPr>
      </w:pPr>
    </w:p>
    <w:p w14:paraId="4C71BEE7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홍재의</w:t>
      </w:r>
      <w:r w:rsidRPr="006B6C4C">
        <w:rPr>
          <w:rFonts w:asciiTheme="minorEastAsia" w:eastAsiaTheme="minorEastAsia" w:hAnsiTheme="minorEastAsia"/>
          <w:color w:val="000000"/>
        </w:rPr>
        <w:t xml:space="preserve"> 1:28:16</w:t>
      </w:r>
    </w:p>
    <w:p w14:paraId="42B5737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다음번에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우리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창업자들이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미국보다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하는데요라는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결론이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세워졌을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때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한번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모시도록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하겠습니다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오늘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우진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님께서도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말씀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너무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감사드리고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또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캠핏도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앞으로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계속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잘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됐으면</w:t>
      </w:r>
      <w:r w:rsidRPr="006B6C4C">
        <w:rPr>
          <w:rFonts w:asciiTheme="minorEastAsia" w:eastAsiaTheme="minorEastAsia" w:hAnsiTheme="minorEastAsia"/>
          <w:color w:val="000000"/>
        </w:rPr>
        <w:t xml:space="preserve"> </w:t>
      </w:r>
      <w:r w:rsidRPr="006B6C4C">
        <w:rPr>
          <w:rFonts w:ascii="맑은 고딕" w:eastAsia="맑은 고딕" w:hAnsi="맑은 고딕" w:cs="맑은 고딕" w:hint="eastAsia"/>
          <w:color w:val="000000"/>
        </w:rPr>
        <w:t>좋겠습니다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감사합니다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감사합니다</w:t>
      </w:r>
      <w:r w:rsidRPr="006B6C4C">
        <w:rPr>
          <w:rFonts w:asciiTheme="minorEastAsia" w:eastAsiaTheme="minorEastAsia" w:hAnsiTheme="minorEastAsia"/>
          <w:color w:val="000000"/>
        </w:rPr>
        <w:t xml:space="preserve">. </w:t>
      </w:r>
      <w:r w:rsidRPr="006B6C4C">
        <w:rPr>
          <w:rFonts w:ascii="맑은 고딕" w:eastAsia="맑은 고딕" w:hAnsi="맑은 고딕" w:cs="맑은 고딕" w:hint="eastAsia"/>
          <w:color w:val="000000"/>
        </w:rPr>
        <w:t>고생하셨습니다</w:t>
      </w:r>
      <w:r w:rsidRPr="006B6C4C">
        <w:rPr>
          <w:rFonts w:asciiTheme="minorEastAsia" w:eastAsiaTheme="minorEastAsia" w:hAnsiTheme="minorEastAsia"/>
          <w:color w:val="000000"/>
        </w:rPr>
        <w:t>.</w:t>
      </w:r>
    </w:p>
    <w:p w14:paraId="461C7EDE" w14:textId="77777777" w:rsidR="00403820" w:rsidRPr="006B6C4C" w:rsidRDefault="00000000">
      <w:pPr>
        <w:spacing w:after="0"/>
        <w:rPr>
          <w:rFonts w:asciiTheme="minorEastAsia" w:eastAsiaTheme="minorEastAsia" w:hAnsiTheme="minorEastAsia"/>
        </w:rPr>
      </w:pPr>
      <w:r w:rsidRPr="006B6C4C">
        <w:rPr>
          <w:rFonts w:asciiTheme="minorEastAsia" w:eastAsiaTheme="minorEastAsia" w:hAnsiTheme="minorEastAsia"/>
          <w:color w:val="000000"/>
        </w:rPr>
        <w:t xml:space="preserve"> </w:t>
      </w:r>
    </w:p>
    <w:sectPr w:rsidR="00403820" w:rsidRPr="006B6C4C" w:rsidSect="00034616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rmes" w:date="2026-09-03T00:10:00Z" w:initials="H">
    <w:p w14:paraId="5E286390" w14:textId="77777777" w:rsidR="00403820" w:rsidRDefault="00000000">
      <w:r>
        <w:annotationRef/>
      </w:r>
      <w:r>
        <w:t>선정 이유: 뒤의 AI 데이터 사업과 대비될 출발점을 기억시키기 위한 자막이다. 회사 소개 자료 위에서 과거 사업 정체성만 짧게 고정한다.</w:t>
      </w:r>
    </w:p>
    <w:p w14:paraId="4E8081EC" w14:textId="77777777" w:rsidR="00403820" w:rsidRDefault="00000000">
      <w:r>
        <w:t>팩트·출처 범위: 원본 발화의 의미를 압축. 확정적 외부 수치는 넣지 않는다.</w:t>
      </w:r>
    </w:p>
    <w:p w14:paraId="3305292E" w14:textId="77777777" w:rsidR="00403820" w:rsidRDefault="00000000">
      <w:r>
        <w:t>싱크: ‘튜링 닷컴인데 이제 원래는 원격 채용 가성비 높은 개발자 채용 서비스를 제공하는 기업이었어요.’ 발화가 의미를 성립시키는 exact slice에만 적용.</w:t>
      </w:r>
    </w:p>
    <w:p w14:paraId="68099982" w14:textId="77777777" w:rsidR="00403820" w:rsidRDefault="00000000">
      <w:r>
        <w:t>화면 원칙: 핵심 의미와 필수 관계만 고정하며 세부 레이아웃·모션은 디자이너 판단.</w:t>
      </w:r>
    </w:p>
  </w:comment>
  <w:comment w:id="1" w:author="Hermes" w:date="2026-09-03T00:10:00Z" w:initials="H">
    <w:p w14:paraId="1BD2E424" w14:textId="77777777" w:rsidR="00403820" w:rsidRDefault="00000000">
      <w:r>
        <w:annotationRef/>
      </w:r>
      <w:r>
        <w:t>선정 이유: 튜링 사례의 핵심 반전을 한 문장으로 남긴다. 회사 소개보다 “사람 채용에서 학습 데이터로”라는 의미 변화가 중요하다.</w:t>
      </w:r>
    </w:p>
    <w:p w14:paraId="0486FF84" w14:textId="77777777" w:rsidR="00403820" w:rsidRDefault="00000000">
      <w:r>
        <w:t>팩트·출처 범위: 원본 발화의 대조를 의미 보존해 압축했다.</w:t>
      </w:r>
    </w:p>
    <w:p w14:paraId="4A05148A" w14:textId="77777777" w:rsidR="00403820" w:rsidRDefault="00000000">
      <w:r>
        <w:t>싱크: ‘이 친구들이 필요한 게 개발자가 아니고 그 개발자의 코드가 필요했던 거예요.’ 발화가 의미를 성립시키는 exact slice에만 적용.</w:t>
      </w:r>
    </w:p>
    <w:p w14:paraId="3FF1C4B4" w14:textId="77777777" w:rsidR="00403820" w:rsidRDefault="00000000">
      <w:r>
        <w:t>화면 원칙: 핵심 의미와 필수 관계만 고정하며 세부 레이아웃·모션은 디자이너 판단.</w:t>
      </w:r>
    </w:p>
  </w:comment>
  <w:comment w:id="2" w:author="Hermes" w:date="2026-09-03T00:10:00Z" w:initials="H">
    <w:p w14:paraId="1736947B" w14:textId="77777777" w:rsidR="00403820" w:rsidRDefault="00000000">
      <w:r>
        <w:annotationRef/>
      </w:r>
      <w:r>
        <w:t>선정 이유: 튜링 사례를 단일 회사 이야기가 아니라 CEO가 평소 다음 길을 찾아야 한다는 경영 함의로 회수한다.</w:t>
      </w:r>
    </w:p>
    <w:p w14:paraId="23EAF8AB" w14:textId="77777777" w:rsidR="00403820" w:rsidRDefault="00000000">
      <w:r>
        <w:t>팩트·출처 범위: 원본 발화의 범위를 유지한 편집 요약. 모든 유니콘에 대한 보편적 사실로 단정하지 않는다.</w:t>
      </w:r>
    </w:p>
    <w:p w14:paraId="085284A0" w14:textId="77777777" w:rsidR="00403820" w:rsidRDefault="00000000">
      <w:r>
        <w:t>싱크: ‘유니콘이라고 방심할 수 있는 상황이 아니고’ 발화가 의미를 성립시키는 exact slice에만 적용.</w:t>
      </w:r>
    </w:p>
    <w:p w14:paraId="60B6B30F" w14:textId="77777777" w:rsidR="00403820" w:rsidRDefault="00000000">
      <w:r>
        <w:t>화면 원칙: 핵심 의미와 필수 관계만 고정하며 세부 레이아웃·모션은 디자이너 판단.</w:t>
      </w:r>
    </w:p>
  </w:comment>
  <w:comment w:id="3" w:author="Hermes" w:date="2026-09-03T00:10:00Z" w:initials="H">
    <w:p w14:paraId="5ADB8DC6" w14:textId="77777777" w:rsidR="00403820" w:rsidRDefault="00000000">
      <w:r>
        <w:annotationRef/>
      </w:r>
      <w:r>
        <w:t>선정 이유: 캠핏 변화의 출발 원인을 고정한다. 이후 조직·전략 변화가 단순 유행 추종이 아니라 대체 위기에서 시작됐음을 남긴다.</w:t>
      </w:r>
    </w:p>
    <w:p w14:paraId="33DAD446" w14:textId="77777777" w:rsidR="00403820" w:rsidRDefault="00000000">
      <w:r>
        <w:t>팩트·출처 범위: 원본 발화의 경영 판단을 압축. 실제 시장점유율 1위를 외부 확정치로 제시하지 않는다.</w:t>
      </w:r>
    </w:p>
    <w:p w14:paraId="6D0E581F" w14:textId="77777777" w:rsidR="00403820" w:rsidRDefault="00000000">
      <w:r>
        <w:t>싱크: ‘근데 순식간에 이 AI 툴을 활용하면 우리 서비스는 대체될 수 있다라는 위기감을 느꼈던 거예요.’ 발화가 의미를 성립시키는 exact slice에만 적용.</w:t>
      </w:r>
    </w:p>
    <w:p w14:paraId="5A577D2B" w14:textId="77777777" w:rsidR="00403820" w:rsidRDefault="00000000">
      <w:r>
        <w:t>화면 원칙: 핵심 의미와 필수 관계만 고정하며 세부 레이아웃·모션은 디자이너 판단.</w:t>
      </w:r>
    </w:p>
  </w:comment>
  <w:comment w:id="4" w:author="Hermes" w:date="2026-09-03T00:10:00Z" w:initials="H">
    <w:p w14:paraId="078E2DE6" w14:textId="77777777" w:rsidR="00D008DC" w:rsidRDefault="00D008DC" w:rsidP="00D008DC">
      <w:r>
        <w:annotationRef/>
      </w:r>
      <w:r>
        <w:t>선정 이유: 조직의 변화가 단순히 Claude를 쓰는 것이 아니라 업무도구를 직접 만드는 단계로 넘어갔다는 결과를 남긴다.</w:t>
      </w:r>
    </w:p>
    <w:p w14:paraId="748387B3" w14:textId="77777777" w:rsidR="00D008DC" w:rsidRDefault="00D008DC" w:rsidP="00D008DC">
      <w:r>
        <w:t>팩트·출처 범위: 원본 발화의 전후 대조를 압축.</w:t>
      </w:r>
    </w:p>
    <w:p w14:paraId="74F9D23D" w14:textId="77777777" w:rsidR="00D008DC" w:rsidRDefault="00D008DC" w:rsidP="00D008DC">
      <w:r>
        <w:t>싱크: ‘그전에는 노션 PPT 스프레드시트 같은 이런 툴을 썼다면 이제는 다 자체적으로 클로드 통해서 만든 툴을 쓰고 있어요.’ 발화가 의미를 성립시키는 exact slice에만 적용.</w:t>
      </w:r>
    </w:p>
    <w:p w14:paraId="2F0363E0" w14:textId="77777777" w:rsidR="00D008DC" w:rsidRDefault="00D008DC" w:rsidP="00D008DC">
      <w:r>
        <w:t>화면 원칙: 핵심 의미와 필수 관계만 고정하며 세부 레이아웃·모션은 디자이너 판단.</w:t>
      </w:r>
    </w:p>
  </w:comment>
  <w:comment w:id="5" w:author="Hermes" w:date="2026-09-03T00:10:00Z" w:initials="H">
    <w:p w14:paraId="0228891E" w14:textId="77777777" w:rsidR="00403820" w:rsidRDefault="00000000">
      <w:r>
        <w:annotationRef/>
      </w:r>
      <w:r>
        <w:t>선정 이유: 앞의 비교 그래픽을 발화자의 결론으로 회수한다.</w:t>
      </w:r>
    </w:p>
    <w:p w14:paraId="6820EC22" w14:textId="77777777" w:rsidR="00403820" w:rsidRDefault="00000000">
      <w:r>
        <w:t>팩트·출처 범위: 원본 발화에 충실한 강조자막.</w:t>
      </w:r>
    </w:p>
    <w:p w14:paraId="520FC2F3" w14:textId="77777777" w:rsidR="00403820" w:rsidRDefault="00000000">
      <w:r>
        <w:t>싱크: ‘이 단어를 들었을 때 눈에 보이는 게 없기 때문에 이건 비전이 아닙니다’ 발화가 의미를 성립시키는 exact slice에만 적용.</w:t>
      </w:r>
    </w:p>
    <w:p w14:paraId="41B6B2A7" w14:textId="77777777" w:rsidR="00403820" w:rsidRDefault="00000000">
      <w:r>
        <w:t>화면 원칙: 핵심 의미와 필수 관계만 고정하며 세부 레이아웃·모션은 디자이너 판단.</w:t>
      </w:r>
    </w:p>
  </w:comment>
  <w:comment w:id="6" w:author="Hermes" w:date="2026-09-03T00:10:00Z" w:initials="H">
    <w:p w14:paraId="383A7EAE" w14:textId="77777777" w:rsidR="00403820" w:rsidRDefault="00000000">
      <w:r>
        <w:annotationRef/>
      </w:r>
      <w:r>
        <w:t>선정 이유: 외형 성장과 사업 기반의 취약함이라는 반전을 두 원인과 한 결과로 압축한다.</w:t>
      </w:r>
    </w:p>
    <w:p w14:paraId="371AB4C6" w14:textId="77777777" w:rsidR="00403820" w:rsidRDefault="00000000">
      <w:r>
        <w:t>팩트·출처 범위: 출연자가 만난 기업들에 대한 경험적 진술. 전체 소비자 AI 기업의 검증된 통계처럼 제시하지 않는다.</w:t>
      </w:r>
    </w:p>
    <w:p w14:paraId="1695E86C" w14:textId="77777777" w:rsidR="00403820" w:rsidRDefault="00000000">
      <w:r>
        <w:t>싱크: ‘거의 대부분 다 이제 인프라에 돈이 나가고 있고 그다음에 소비자들의 충성심도 그렇게 강하지 않아요.’ 발화가 의미를 성립시키는 exact slice에만 적용.</w:t>
      </w:r>
    </w:p>
    <w:p w14:paraId="10023E92" w14:textId="77777777" w:rsidR="00403820" w:rsidRDefault="00000000">
      <w:r>
        <w:t>화면 원칙: 핵심 의미와 필수 관계만 고정하며 세부 레이아웃·모션은 디자이너 판단.</w:t>
      </w:r>
    </w:p>
  </w:comment>
  <w:comment w:id="7" w:author="Hermes" w:date="2026-09-03T00:10:00Z" w:initials="H">
    <w:p w14:paraId="4D8D4563" w14:textId="77777777" w:rsidR="00374402" w:rsidRDefault="00374402" w:rsidP="00374402">
      <w:r>
        <w:annotationRef/>
      </w:r>
      <w:r>
        <w:t>선정 이유: CEO가 전략보다 운영에 매몰됐다는 발화의 자기비유를 살린다. 인물의 반성과 경영 교훈을 동시에 남긴다.</w:t>
      </w:r>
    </w:p>
    <w:p w14:paraId="3FABC53A" w14:textId="77777777" w:rsidR="00374402" w:rsidRDefault="00374402" w:rsidP="00374402">
      <w:r>
        <w:t>팩트·출처 범위: 원본의 선장·노젓기 비유를 의미 보존해 압축.</w:t>
      </w:r>
    </w:p>
    <w:p w14:paraId="3BBA08E1" w14:textId="77777777" w:rsidR="00374402" w:rsidRDefault="00374402" w:rsidP="00374402">
      <w:r>
        <w:t>싱크: ‘대표인 저조차도 이제 사무실에 오래 있는 게 하나의 성공의 패턴인 것처럼 여겨져서’ 발화가 의미를 성립시키는 exact slice에만 적용.</w:t>
      </w:r>
    </w:p>
    <w:p w14:paraId="6AF36C2A" w14:textId="77777777" w:rsidR="00374402" w:rsidRDefault="00374402" w:rsidP="00374402">
      <w:r>
        <w:t>화면 원칙: 핵심 의미와 필수 관계만 고정하며 세부 레이아웃·모션은 디자이너 판단.</w:t>
      </w:r>
    </w:p>
  </w:comment>
  <w:comment w:id="8" w:author="Hermes" w:date="2026-09-03T00:10:00Z" w:initials="H">
    <w:p w14:paraId="450F2FE3" w14:textId="77777777" w:rsidR="00403820" w:rsidRDefault="00000000">
      <w:r>
        <w:annotationRef/>
      </w:r>
      <w:r>
        <w:t>선정 이유: 고객여정 확장이 단순 기능 추가가 아니라 핵심 전략임을 압축한다.</w:t>
      </w:r>
    </w:p>
    <w:p w14:paraId="72ACEE9B" w14:textId="77777777" w:rsidR="00403820" w:rsidRDefault="00000000">
      <w:r>
        <w:t>팩트·출처 범위: 원본의 ‘극도로 편안하게’를 유지.</w:t>
      </w:r>
    </w:p>
    <w:p w14:paraId="6F4A93A9" w14:textId="77777777" w:rsidR="00403820" w:rsidRDefault="00000000">
      <w:r>
        <w:t>싱크: ‘그래서 이 고객의 여정을 여기까지 넓혀 놓고 이거를 가장 극도로 편안하게 우리는 해주는 것을 우리 핵심 기업 전략으로 삼았어.’ 발화가 의미를 성립시키는 exact slice에만 적용.</w:t>
      </w:r>
    </w:p>
    <w:p w14:paraId="1B0FB534" w14:textId="77777777" w:rsidR="00403820" w:rsidRDefault="00000000">
      <w:r>
        <w:t>화면 원칙: 핵심 의미와 필수 관계만 고정하며 세부 레이아웃·모션은 디자이너 판단.</w:t>
      </w:r>
    </w:p>
  </w:comment>
  <w:comment w:id="9" w:author="Hermes" w:date="2026-09-03T00:10:00Z" w:initials="H">
    <w:p w14:paraId="64A3800B" w14:textId="77777777" w:rsidR="00403820" w:rsidRDefault="00000000">
      <w:r>
        <w:annotationRef/>
      </w:r>
      <w:r>
        <w:t>선정 이유: 계획과 전략의 차이를 같은 문법으로 대비한다. 이 대담의 핵심 재사용 문장이다.</w:t>
      </w:r>
    </w:p>
    <w:p w14:paraId="6F742034" w14:textId="77777777" w:rsidR="00403820" w:rsidRDefault="00000000">
      <w:r>
        <w:t>팩트·출처 범위: 앞뒤 발화를 결합한 의미 보존 요약.</w:t>
      </w:r>
    </w:p>
    <w:p w14:paraId="55044E8B" w14:textId="77777777" w:rsidR="00403820" w:rsidRDefault="00000000">
      <w:r>
        <w:t>싱크: ‘그냥 뭘 하겠다라고 얘기하세요? 네 그건 계획이죠.’ 발화가 의미를 성립시키는 exact slice에만 적용.</w:t>
      </w:r>
    </w:p>
    <w:p w14:paraId="21461AD1" w14:textId="77777777" w:rsidR="00403820" w:rsidRDefault="00000000">
      <w:r>
        <w:t>화면 원칙: 핵심 의미와 필수 관계만 고정하며 세부 레이아웃·모션은 디자이너 판단.</w:t>
      </w:r>
    </w:p>
  </w:comment>
  <w:comment w:id="10" w:author="Hermes" w:date="2026-09-03T00:10:00Z" w:initials="H">
    <w:p w14:paraId="0A7D08F5" w14:textId="77777777" w:rsidR="00403820" w:rsidRDefault="00000000">
      <w:r>
        <w:annotationRef/>
      </w:r>
      <w:r>
        <w:t>선정 이유: 전략 없이 실행만 늘어나는 문제를 시청자가 기억할 경고 문장으로 만든다.</w:t>
      </w:r>
    </w:p>
    <w:p w14:paraId="79CD4EE1" w14:textId="77777777" w:rsidR="00403820" w:rsidRDefault="00000000">
      <w:r>
        <w:t>팩트·출처 범위: 원본의 “그냥 계획만 세운다·많은 일을 한다”를 압축한 편집 자막.</w:t>
      </w:r>
    </w:p>
    <w:p w14:paraId="54581090" w14:textId="77777777" w:rsidR="00403820" w:rsidRDefault="00000000">
      <w:r>
        <w:t>싱크: ‘게임이 명확하지가 않으면’ 발화가 의미를 성립시키는 exact slice에만 적용.</w:t>
      </w:r>
    </w:p>
    <w:p w14:paraId="518043D8" w14:textId="77777777" w:rsidR="00403820" w:rsidRDefault="00000000">
      <w:r>
        <w:t>화면 원칙: 핵심 의미와 필수 관계만 고정하며 세부 레이아웃·모션은 디자이너 판단.</w:t>
      </w:r>
    </w:p>
  </w:comment>
  <w:comment w:id="11" w:author="Hermes" w:date="2026-09-03T00:10:00Z" w:initials="H">
    <w:p w14:paraId="58B62168" w14:textId="77777777" w:rsidR="006F512F" w:rsidRDefault="006F512F" w:rsidP="006F512F">
      <w:r>
        <w:annotationRef/>
      </w:r>
      <w:r>
        <w:t>선정 이유: AI로 복제가 쉬워진 상황에서 캠핏의 방어력이 무엇인지 답변축을 고정한다.</w:t>
      </w:r>
    </w:p>
    <w:p w14:paraId="5E2C7C34" w14:textId="77777777" w:rsidR="006F512F" w:rsidRDefault="006F512F" w:rsidP="006F512F">
      <w:r>
        <w:t>팩트·출처 범위: 진행자 질문의 대상과 전제를 유지.</w:t>
      </w:r>
    </w:p>
    <w:p w14:paraId="6BA5C688" w14:textId="77777777" w:rsidR="006F512F" w:rsidRDefault="006F512F" w:rsidP="006F512F">
      <w:r>
        <w:t>싱크: ‘옆에서 막 계속 경쟁자가 생겨요. 어떻게 이기실 겁니까?’ 발화가 의미를 성립시키는 exact slice에만 적용.</w:t>
      </w:r>
    </w:p>
    <w:p w14:paraId="51BE41F9" w14:textId="77777777" w:rsidR="006F512F" w:rsidRDefault="006F512F" w:rsidP="006F512F">
      <w:r>
        <w:t>화면 원칙: 핵심 의미와 필수 관계만 고정하며 세부 레이아웃·모션은 디자이너 판단.</w:t>
      </w:r>
    </w:p>
  </w:comment>
  <w:comment w:id="12" w:author="Hermes" w:date="2026-09-03T00:10:00Z" w:initials="H">
    <w:p w14:paraId="3C9BC085" w14:textId="77777777" w:rsidR="004F75FD" w:rsidRDefault="004F75FD" w:rsidP="004F75FD">
      <w:r>
        <w:annotationRef/>
      </w:r>
      <w:r>
        <w:t>선정 이유: 앞의 AI 도입 절차와 임승찬의 전략론을 하나의 결론으로 접합한다.</w:t>
      </w:r>
    </w:p>
    <w:p w14:paraId="3E3570DA" w14:textId="77777777" w:rsidR="004F75FD" w:rsidRDefault="004F75FD" w:rsidP="004F75FD">
      <w:r>
        <w:t>팩트·출처 범위: 진행자의 종합 발화를 압축.</w:t>
      </w:r>
    </w:p>
    <w:p w14:paraId="2337406D" w14:textId="77777777" w:rsidR="004F75FD" w:rsidRDefault="004F75FD" w:rsidP="004F75FD">
      <w:r>
        <w:t>싱크: ‘어떤 게임에서 승리하고자 하느냐가 중요하다는 게’ 발화가 의미를 성립시키는 exact slice에만 적용.</w:t>
      </w:r>
    </w:p>
    <w:p w14:paraId="19AF5849" w14:textId="77777777" w:rsidR="004F75FD" w:rsidRDefault="004F75FD" w:rsidP="004F75FD">
      <w:r>
        <w:t>화면 원칙: 핵심 의미와 필수 관계만 고정하며 세부 레이아웃·모션은 디자이너 판단.</w:t>
      </w:r>
    </w:p>
  </w:comment>
  <w:comment w:id="13" w:author="Hermes" w:date="2026-09-03T00:10:00Z" w:initials="H">
    <w:p w14:paraId="3EACF768" w14:textId="77777777" w:rsidR="00403820" w:rsidRDefault="00000000">
      <w:r>
        <w:annotationRef/>
      </w:r>
      <w:r>
        <w:t>선정 이유: 낯선 경영 표현을 다음 발화 이해에 필요한 범위만 설명한다.</w:t>
      </w:r>
    </w:p>
    <w:p w14:paraId="0C9C2108" w14:textId="77777777" w:rsidR="00403820" w:rsidRDefault="00000000">
      <w:r>
        <w:t>팩트·출처 범위: 원본 문맥에 맞춘 개념 설명. 일반 심리학적 정의로 확장하지 않는다.</w:t>
      </w:r>
    </w:p>
    <w:p w14:paraId="5CABF7FC" w14:textId="77777777" w:rsidR="00403820" w:rsidRDefault="00000000">
      <w:r>
        <w:t>싱크: ‘샤이니 오브젝트(Shiny Object)라고’ 발화가 의미를 성립시키는 exact slice에만 적용.</w:t>
      </w:r>
    </w:p>
    <w:p w14:paraId="4C5574B5" w14:textId="77777777" w:rsidR="00403820" w:rsidRDefault="00000000">
      <w:r>
        <w:t>화면 원칙: 핵심 의미와 필수 관계만 고정하며 세부 레이아웃·모션은 디자이너 판단.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099982" w15:done="0"/>
  <w15:commentEx w15:paraId="3FF1C4B4" w15:done="0"/>
  <w15:commentEx w15:paraId="60B6B30F" w15:done="0"/>
  <w15:commentEx w15:paraId="5A577D2B" w15:done="0"/>
  <w15:commentEx w15:paraId="2F0363E0" w15:done="0"/>
  <w15:commentEx w15:paraId="41B6B2A7" w15:done="0"/>
  <w15:commentEx w15:paraId="10023E92" w15:done="0"/>
  <w15:commentEx w15:paraId="6AF36C2A" w15:done="0"/>
  <w15:commentEx w15:paraId="1B0FB534" w15:done="0"/>
  <w15:commentEx w15:paraId="21461AD1" w15:done="0"/>
  <w15:commentEx w15:paraId="518043D8" w15:done="0"/>
  <w15:commentEx w15:paraId="51BE41F9" w15:done="0"/>
  <w15:commentEx w15:paraId="19AF5849" w15:done="0"/>
  <w15:commentEx w15:paraId="4C5574B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099982" w16cid:durableId="190B47D2"/>
  <w16cid:commentId w16cid:paraId="3FF1C4B4" w16cid:durableId="4AF34B13"/>
  <w16cid:commentId w16cid:paraId="60B6B30F" w16cid:durableId="7B01EDF3"/>
  <w16cid:commentId w16cid:paraId="5A577D2B" w16cid:durableId="2EC0FB25"/>
  <w16cid:commentId w16cid:paraId="2F0363E0" w16cid:durableId="14B8C5C4"/>
  <w16cid:commentId w16cid:paraId="41B6B2A7" w16cid:durableId="5D63EF3A"/>
  <w16cid:commentId w16cid:paraId="10023E92" w16cid:durableId="26415BD6"/>
  <w16cid:commentId w16cid:paraId="6AF36C2A" w16cid:durableId="00A89DD6"/>
  <w16cid:commentId w16cid:paraId="1B0FB534" w16cid:durableId="47833DD1"/>
  <w16cid:commentId w16cid:paraId="21461AD1" w16cid:durableId="1A5251BD"/>
  <w16cid:commentId w16cid:paraId="518043D8" w16cid:durableId="77C5544A"/>
  <w16cid:commentId w16cid:paraId="51BE41F9" w16cid:durableId="58022CDF"/>
  <w16cid:commentId w16cid:paraId="19AF5849" w16cid:durableId="134C6FC8"/>
  <w16cid:commentId w16cid:paraId="4C5574B5" w16cid:durableId="2E6734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3005FA"/>
    <w:multiLevelType w:val="hybridMultilevel"/>
    <w:tmpl w:val="E1169B64"/>
    <w:lvl w:ilvl="0" w:tplc="309C2376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90149686">
    <w:abstractNumId w:val="8"/>
  </w:num>
  <w:num w:numId="2" w16cid:durableId="1651211577">
    <w:abstractNumId w:val="6"/>
  </w:num>
  <w:num w:numId="3" w16cid:durableId="226960018">
    <w:abstractNumId w:val="5"/>
  </w:num>
  <w:num w:numId="4" w16cid:durableId="1713187429">
    <w:abstractNumId w:val="4"/>
  </w:num>
  <w:num w:numId="5" w16cid:durableId="1050568569">
    <w:abstractNumId w:val="7"/>
  </w:num>
  <w:num w:numId="6" w16cid:durableId="1499464491">
    <w:abstractNumId w:val="3"/>
  </w:num>
  <w:num w:numId="7" w16cid:durableId="2117172882">
    <w:abstractNumId w:val="2"/>
  </w:num>
  <w:num w:numId="8" w16cid:durableId="1109082173">
    <w:abstractNumId w:val="1"/>
  </w:num>
  <w:num w:numId="9" w16cid:durableId="398938944">
    <w:abstractNumId w:val="0"/>
  </w:num>
  <w:num w:numId="10" w16cid:durableId="555777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445"/>
    <w:rsid w:val="0015074B"/>
    <w:rsid w:val="00230929"/>
    <w:rsid w:val="0029639D"/>
    <w:rsid w:val="00326F90"/>
    <w:rsid w:val="00374402"/>
    <w:rsid w:val="00403820"/>
    <w:rsid w:val="004F75FD"/>
    <w:rsid w:val="006B6C4C"/>
    <w:rsid w:val="006F512F"/>
    <w:rsid w:val="00811DC8"/>
    <w:rsid w:val="00AA1D8D"/>
    <w:rsid w:val="00AB7A99"/>
    <w:rsid w:val="00B47730"/>
    <w:rsid w:val="00CB0664"/>
    <w:rsid w:val="00CF199D"/>
    <w:rsid w:val="00D008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B2F7E"/>
  <w14:defaultImageDpi w14:val="300"/>
  <w15:docId w15:val="{85A30114-A465-4A63-A497-431C9AC9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ple SD Gothic Neo" w:eastAsia="Apple SD Gothic Neo" w:hAnsi="Apple SD Gothic Neo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annotation text"/>
    <w:basedOn w:val="a1"/>
    <w:link w:val="Char7"/>
    <w:uiPriority w:val="99"/>
    <w:semiHidden/>
    <w:unhideWhenUsed/>
  </w:style>
  <w:style w:type="character" w:customStyle="1" w:styleId="Char7">
    <w:name w:val="메모 텍스트 Char"/>
    <w:basedOn w:val="a2"/>
    <w:link w:val="aff1"/>
    <w:uiPriority w:val="99"/>
    <w:semiHidden/>
    <w:rPr>
      <w:rFonts w:ascii="Apple SD Gothic Neo" w:eastAsia="Apple SD Gothic Neo" w:hAnsi="Apple SD Gothic Neo"/>
    </w:rPr>
  </w:style>
  <w:style w:type="character" w:styleId="aff2">
    <w:name w:val="annotation reference"/>
    <w:basedOn w:val="a2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uring.com/company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24</Pages>
  <Words>2536</Words>
  <Characters>14459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임승찬·윤우진 조직·경영 인사이트형 화면구성 전면 재작업</dc:title>
  <dc:subject>TTimes editor-facing screen composition with Word rationale comments</dc:subject>
  <dc:creator>Hermes Agent</dc:creator>
  <cp:keywords/>
  <dc:description>generated by python-docx</dc:description>
  <cp:lastModifiedBy>성수 박</cp:lastModifiedBy>
  <cp:revision>6</cp:revision>
  <dcterms:created xsi:type="dcterms:W3CDTF">2013-12-23T23:15:00Z</dcterms:created>
  <dcterms:modified xsi:type="dcterms:W3CDTF">2026-09-03T01:28:00Z</dcterms:modified>
  <cp:category/>
</cp:coreProperties>
</file>